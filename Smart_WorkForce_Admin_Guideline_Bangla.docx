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360" w:after="40"/>
      </w:pPr>
      <w:r>
        <w:rPr>
          <w:rFonts w:ascii="Segoe UI" w:hAnsi="Segoe UI"/>
          <w:b/>
          <w:color w:val="1E3A8A"/>
          <w:sz w:val="48"/>
        </w:rPr>
        <w:t>SMART WORK FORCE</w:t>
      </w:r>
    </w:p>
    <w:p>
      <w:pPr>
        <w:spacing w:before="0" w:after="240"/>
      </w:pPr>
      <w:r>
        <w:rPr>
          <w:rFonts w:ascii="Segoe UI" w:hAnsi="Segoe UI"/>
          <w:color w:val="475569"/>
          <w:sz w:val="26"/>
        </w:rPr>
        <w:t>Admin Operational Manual: How to Monitor &amp; Manage Field Team (Step-by-Step)</w:t>
        <w:br/>
        <w:t>অ্যাডমিন অপারেশন ম্যানুয়াল: টিম মনিটরিং ও পরিচালনার সহজ নিয়ম</w:t>
      </w:r>
    </w:p>
    <w:tbl>
      <w:tblPr>
        <w:tblW w:type="auto" w:w="0"/>
        <w:jc w:val="center"/>
        <w:tblLayout w:type="fixed"/>
        <w:tblLook w:firstColumn="1" w:firstRow="1" w:lastColumn="0" w:lastRow="0" w:noHBand="0" w:noVBand="1" w:val="04A0"/>
      </w:tblPr>
      <w:tblGrid>
        <w:gridCol w:w="9936"/>
      </w:tblGrid>
      <w:tr>
        <w:tc>
          <w:tcPr>
            <w:tcW w:type="dxa" w:w="9360"/>
            <w:shd w:fill="F0F7FF"/>
            <w:tcMar>
              <w:top w:w="140" w:type="dxa"/>
              <w:bottom w:w="140" w:type="dxa"/>
              <w:left w:w="200" w:type="dxa"/>
              <w:right w:w="150" w:type="dxa"/>
            </w:tcMar>
            <w:tcBorders>
              <w:left w:val="single" w:sz="24" w:space="0" w:color="1E3A8A"/>
              <w:top w:val="none"/>
              <w:right w:val="none"/>
              <w:bottom w:val="none"/>
            </w:tcBorders>
          </w:tcPr>
          <w:p>
            <w:pPr>
              <w:spacing w:before="40" w:after="80"/>
            </w:pPr>
            <w:r>
              <w:rPr>
                <w:rFonts w:ascii="Segoe UI" w:hAnsi="Segoe UI"/>
                <w:b/>
                <w:color w:val="1E3A8A"/>
                <w:sz w:val="21"/>
              </w:rPr>
              <w:t>📌 ADMIN HOW-TO MANUAL / অ্যাডমিন ব্যবহার নির্দেশিকা</w:t>
              <w:br/>
            </w:r>
            <w:r>
              <w:rPr>
                <w:rFonts w:ascii="Segoe UI" w:hAnsi="Segoe UI"/>
                <w:color w:val="1F2937"/>
                <w:sz w:val="19"/>
              </w:rPr>
              <w:t>এই ম্যানুয়ালে কোনো জটিল সফটওয়্যার কোড বা টেকনিক্যাল ভাষা নেই। আপনি কীভাবে লগইন করবেন, কর্মীদের লাইভ অবস্থান ম্যাপে দেখবেন, কে কোথায় কতক্ষণ ছিল (রুট হিস্ট্রি) দেখবেন, সেলফি হাজিরা চেক করবেন, ছুটির দরখাস্ত অ্যাপ্রুভ করবেন এবং নতুন কর্মী অ্যাড করবেন — তা ধাপে ধাপে বুঝিয়ে দেওয়া হয়েছে।</w:t>
              <w:br/>
              <w:t>This is a practical action-oriented manual for Administrators. It explains step-by-step how to monitor live tracking, check route history, review selfie attendance, approve leaves, and manage employee accounts without any technical jargon.</w:t>
            </w:r>
          </w:p>
        </w:tc>
      </w:tr>
    </w:tbl>
    <w:p>
      <w:pPr>
        <w:spacing w:before="0" w:after="80"/>
      </w:pPr>
    </w:p>
    <w:p>
      <w:pPr>
        <w:keepNext/>
        <w:spacing w:before="320" w:after="80"/>
      </w:pPr>
      <w:r>
        <w:rPr>
          <w:rFonts w:ascii="Segoe UI" w:hAnsi="Segoe UI"/>
          <w:b/>
          <w:color w:val="1E3A8A"/>
          <w:sz w:val="30"/>
        </w:rPr>
        <w:t>প্রথম অংশ: অ্যাডমিন ব্যবহারের সহজ নিয়ম (বাংলা সংস্করণ)</w:t>
      </w:r>
    </w:p>
    <w:p>
      <w:pPr>
        <w:keepNext/>
        <w:spacing w:before="240" w:after="60"/>
      </w:pPr>
      <w:r>
        <w:rPr>
          <w:rFonts w:ascii="Segoe UI" w:hAnsi="Segoe UI"/>
          <w:b/>
          <w:color w:val="0F766E"/>
          <w:sz w:val="24"/>
        </w:rPr>
        <w:t>১. অ্যাডমিন প্যানেলে লগইন করার নিয়ম</w:t>
      </w:r>
    </w:p>
    <w:p>
      <w:pPr>
        <w:spacing w:before="60" w:after="60" w:line="276" w:lineRule="auto"/>
      </w:pPr>
      <w:r>
        <w:rPr>
          <w:rFonts w:ascii="Segoe UI" w:hAnsi="Segoe UI"/>
          <w:b/>
          <w:color w:val="1E3A8A"/>
          <w:sz w:val="20"/>
        </w:rPr>
        <w:t xml:space="preserve">1. </w:t>
      </w:r>
      <w:r>
        <w:rPr>
          <w:rFonts w:ascii="Segoe UI" w:hAnsi="Segoe UI"/>
          <w:b/>
          <w:color w:val="0F172A"/>
          <w:sz w:val="20"/>
        </w:rPr>
        <w:t xml:space="preserve">অ্যাপ ওপেন করুন — </w:t>
      </w:r>
      <w:r>
        <w:rPr>
          <w:rFonts w:ascii="Segoe UI" w:hAnsi="Segoe UI"/>
          <w:color w:val="334155"/>
          <w:sz w:val="20"/>
        </w:rPr>
        <w:t>Smart Work Force অ্যাপটি ওপেন করুন।</w:t>
      </w:r>
    </w:p>
    <w:p>
      <w:pPr>
        <w:spacing w:before="60" w:after="60" w:line="276" w:lineRule="auto"/>
      </w:pPr>
      <w:r>
        <w:rPr>
          <w:rFonts w:ascii="Segoe UI" w:hAnsi="Segoe UI"/>
          <w:b/>
          <w:color w:val="1E3A8A"/>
          <w:sz w:val="20"/>
        </w:rPr>
        <w:t xml:space="preserve">2. </w:t>
      </w:r>
      <w:r>
        <w:rPr>
          <w:rFonts w:ascii="Segoe UI" w:hAnsi="Segoe UI"/>
          <w:b/>
          <w:color w:val="0F172A"/>
          <w:sz w:val="20"/>
        </w:rPr>
        <w:t xml:space="preserve">অ্যাডমিন আইডি ও পাসওয়ার্ড দিন — </w:t>
      </w:r>
      <w:r>
        <w:rPr>
          <w:rFonts w:ascii="Segoe UI" w:hAnsi="Segoe UI"/>
          <w:color w:val="334155"/>
          <w:sz w:val="20"/>
        </w:rPr>
        <w:t>আপনার জন্য নির্ধারিত অ্যাডমিন Username এবং Password লিখুন।</w:t>
      </w:r>
    </w:p>
    <w:p>
      <w:pPr>
        <w:spacing w:before="60" w:after="60" w:line="276" w:lineRule="auto"/>
      </w:pPr>
      <w:r>
        <w:rPr>
          <w:rFonts w:ascii="Segoe UI" w:hAnsi="Segoe UI"/>
          <w:b/>
          <w:color w:val="1E3A8A"/>
          <w:sz w:val="20"/>
        </w:rPr>
        <w:t xml:space="preserve">3. </w:t>
      </w:r>
      <w:r>
        <w:rPr>
          <w:rFonts w:ascii="Segoe UI" w:hAnsi="Segoe UI"/>
          <w:b/>
          <w:color w:val="0F172A"/>
          <w:sz w:val="20"/>
        </w:rPr>
        <w:t xml:space="preserve">লগইন চাপুন — </w:t>
      </w:r>
      <w:r>
        <w:rPr>
          <w:rFonts w:ascii="Segoe UI" w:hAnsi="Segoe UI"/>
          <w:color w:val="334155"/>
          <w:sz w:val="20"/>
        </w:rPr>
        <w:t>'LOGIN' বাটনে চাপ দিন। আপনি সরাসরি অ্যাডমিন কমান্ড ড্যাশবোর্ডে প্রবেশ করবেন।</w:t>
      </w:r>
    </w:p>
    <w:p>
      <w:pPr>
        <w:spacing w:before="60" w:after="60" w:line="276" w:lineRule="auto"/>
      </w:pPr>
      <w:r>
        <w:rPr>
          <w:rFonts w:ascii="Segoe UI" w:hAnsi="Segoe UI"/>
          <w:b/>
          <w:color w:val="1E3A8A"/>
          <w:sz w:val="20"/>
        </w:rPr>
        <w:t xml:space="preserve">4. </w:t>
      </w:r>
      <w:r>
        <w:rPr>
          <w:rFonts w:ascii="Segoe UI" w:hAnsi="Segoe UI"/>
          <w:b/>
          <w:color w:val="0F172A"/>
          <w:sz w:val="20"/>
        </w:rPr>
        <w:t xml:space="preserve">ভাষা বদলানো — </w:t>
      </w:r>
      <w:r>
        <w:rPr>
          <w:rFonts w:ascii="Segoe UI" w:hAnsi="Segoe UI"/>
          <w:color w:val="334155"/>
          <w:sz w:val="20"/>
        </w:rPr>
        <w:t>ওপরে ডানপাশে '🌐 বাংলা' বাটনে চাপ দিয়ে পুরো অ্যাপ বাংলায় দেখতে পারবেন।</w:t>
      </w:r>
    </w:p>
    <w:p>
      <w:pPr>
        <w:keepNext/>
        <w:spacing w:before="240" w:after="60"/>
      </w:pPr>
      <w:r>
        <w:rPr>
          <w:rFonts w:ascii="Segoe UI" w:hAnsi="Segoe UI"/>
          <w:b/>
          <w:color w:val="0F766E"/>
          <w:sz w:val="24"/>
        </w:rPr>
        <w:t>২. হোম ড্যাশবোর্ড থেকে পুরো টিমের অবস্থা দেখা</w:t>
      </w:r>
    </w:p>
    <w:p>
      <w:pPr>
        <w:spacing w:before="40" w:after="80" w:line="276" w:lineRule="auto"/>
      </w:pPr>
      <w:r>
        <w:rPr>
          <w:rFonts w:ascii="Segoe UI" w:hAnsi="Segoe UI"/>
          <w:color w:val="1F2937"/>
          <w:sz w:val="20"/>
        </w:rPr>
        <w:t>ড্যাশবোর্ডে ঢোকা মাত্রই স্ক্রিনের কার্ডগুলোতে আজকের সারাদিনের অবস্থা এক নজরে দেখতে পাবেন:</w:t>
      </w:r>
    </w:p>
    <w:p>
      <w:pPr>
        <w:pStyle w:val="ListBullet"/>
        <w:spacing w:before="20" w:after="60" w:line="276" w:lineRule="auto"/>
      </w:pPr>
      <w:r>
        <w:rPr>
          <w:rFonts w:ascii="Segoe UI" w:hAnsi="Segoe UI"/>
          <w:b/>
          <w:color w:val="1E293B"/>
          <w:sz w:val="20"/>
        </w:rPr>
        <w:t xml:space="preserve">মোট কর্মী (Total Users): </w:t>
      </w:r>
      <w:r>
        <w:rPr>
          <w:rFonts w:ascii="Segoe UI" w:hAnsi="Segoe UI"/>
          <w:color w:val="334155"/>
          <w:sz w:val="20"/>
        </w:rPr>
        <w:t>আপনার প্রতিষ্ঠানে মোট কতজন কর্মী আছে।</w:t>
      </w:r>
    </w:p>
    <w:p>
      <w:pPr>
        <w:pStyle w:val="ListBullet"/>
        <w:spacing w:before="20" w:after="60" w:line="276" w:lineRule="auto"/>
      </w:pPr>
      <w:r>
        <w:rPr>
          <w:rFonts w:ascii="Segoe UI" w:hAnsi="Segoe UI"/>
          <w:b/>
          <w:color w:val="1E293B"/>
          <w:sz w:val="20"/>
        </w:rPr>
        <w:t xml:space="preserve">বর্তমানে সক্রিয় (Active Tracking): </w:t>
      </w:r>
      <w:r>
        <w:rPr>
          <w:rFonts w:ascii="Segoe UI" w:hAnsi="Segoe UI"/>
          <w:color w:val="334155"/>
          <w:sz w:val="20"/>
        </w:rPr>
        <w:t>এই মুহূর্তে কতজন অফিসারের জিপিএস চালু আছে এবং তারা মাঠে কাজ করছেন।</w:t>
      </w:r>
    </w:p>
    <w:p>
      <w:pPr>
        <w:pStyle w:val="ListBullet"/>
        <w:spacing w:before="20" w:after="60" w:line="276" w:lineRule="auto"/>
      </w:pPr>
      <w:r>
        <w:rPr>
          <w:rFonts w:ascii="Segoe UI" w:hAnsi="Segoe UI"/>
          <w:b/>
          <w:color w:val="1E293B"/>
          <w:sz w:val="20"/>
        </w:rPr>
        <w:t xml:space="preserve">আজকের উপস্থিতি (Today's Punch In): </w:t>
      </w:r>
      <w:r>
        <w:rPr>
          <w:rFonts w:ascii="Segoe UI" w:hAnsi="Segoe UI"/>
          <w:color w:val="334155"/>
          <w:sz w:val="20"/>
        </w:rPr>
        <w:t>আজকে কয়জন অফিসে বা মাঠে হাজিরা দিয়েছেন।</w:t>
      </w:r>
    </w:p>
    <w:p>
      <w:pPr>
        <w:pStyle w:val="ListBullet"/>
        <w:spacing w:before="20" w:after="60" w:line="276" w:lineRule="auto"/>
      </w:pPr>
      <w:r>
        <w:rPr>
          <w:rFonts w:ascii="Segoe UI" w:hAnsi="Segoe UI"/>
          <w:b/>
          <w:color w:val="1E293B"/>
          <w:sz w:val="20"/>
        </w:rPr>
        <w:t xml:space="preserve">আজকে অনুপস্থিত (Absent): </w:t>
      </w:r>
      <w:r>
        <w:rPr>
          <w:rFonts w:ascii="Segoe UI" w:hAnsi="Segoe UI"/>
          <w:color w:val="334155"/>
          <w:sz w:val="20"/>
        </w:rPr>
        <w:t>আজকে কারা এখনো হাজিরা দেননি।</w:t>
      </w:r>
    </w:p>
    <w:p>
      <w:pPr>
        <w:pStyle w:val="ListBullet"/>
        <w:spacing w:before="20" w:after="60" w:line="276" w:lineRule="auto"/>
      </w:pPr>
      <w:r>
        <w:rPr>
          <w:rFonts w:ascii="Segoe UI" w:hAnsi="Segoe UI"/>
          <w:b/>
          <w:color w:val="1E293B"/>
          <w:sz w:val="20"/>
        </w:rPr>
        <w:t xml:space="preserve">দেরিতে আসা (Late): </w:t>
      </w:r>
      <w:r>
        <w:rPr>
          <w:rFonts w:ascii="Segoe UI" w:hAnsi="Segoe UI"/>
          <w:color w:val="334155"/>
          <w:sz w:val="20"/>
        </w:rPr>
        <w:t>নির্ধারিত সময়ের পরে কারা হাজিরা দিয়েছেন।</w:t>
      </w:r>
    </w:p>
    <w:p>
      <w:pPr>
        <w:pStyle w:val="ListBullet"/>
        <w:spacing w:before="20" w:after="60" w:line="276" w:lineRule="auto"/>
      </w:pPr>
      <w:r>
        <w:rPr>
          <w:rFonts w:ascii="Segoe UI" w:hAnsi="Segoe UI"/>
          <w:b/>
          <w:color w:val="1E293B"/>
          <w:sz w:val="20"/>
        </w:rPr>
        <w:t xml:space="preserve">জরুরি সতর্কতা (Attention Required): </w:t>
      </w:r>
      <w:r>
        <w:rPr>
          <w:rFonts w:ascii="Segoe UI" w:hAnsi="Segoe UI"/>
          <w:color w:val="334155"/>
          <w:sz w:val="20"/>
        </w:rPr>
        <w:t>যদি কোনো কর্মী কাজের সময় জিপিএস বন্ধ করে বা ৩ মিনিটের বেশি নেটওয়ার্ক না থাকে, তবে সাথে সাথে লাল সতর্কতা দেখাবে। আপনি সেখান থেকেই সরাসরি তাকে ফোন দিতে পারবেন।</w:t>
      </w:r>
    </w:p>
    <w:p>
      <w:pPr>
        <w:keepNext/>
        <w:spacing w:before="240" w:after="60"/>
      </w:pPr>
      <w:r>
        <w:rPr>
          <w:rFonts w:ascii="Segoe UI" w:hAnsi="Segoe UI"/>
          <w:b/>
          <w:color w:val="0F766E"/>
          <w:sz w:val="24"/>
        </w:rPr>
        <w:t>৩. গুগল ম্যাপে কর্মীদের লাইভ অবস্থান দেখা (Live Map)</w:t>
      </w:r>
    </w:p>
    <w:p>
      <w:pPr>
        <w:spacing w:before="60" w:after="60" w:line="276" w:lineRule="auto"/>
      </w:pPr>
      <w:r>
        <w:rPr>
          <w:rFonts w:ascii="Segoe UI" w:hAnsi="Segoe UI"/>
          <w:b/>
          <w:color w:val="1E3A8A"/>
          <w:sz w:val="20"/>
        </w:rPr>
        <w:t xml:space="preserve">1. </w:t>
      </w:r>
      <w:r>
        <w:rPr>
          <w:rFonts w:ascii="Segoe UI" w:hAnsi="Segoe UI"/>
          <w:b/>
          <w:color w:val="0F172A"/>
          <w:sz w:val="20"/>
        </w:rPr>
        <w:t xml:space="preserve">ম্যাপ মেনুতে যান — </w:t>
      </w:r>
      <w:r>
        <w:rPr>
          <w:rFonts w:ascii="Segoe UI" w:hAnsi="Segoe UI"/>
          <w:color w:val="334155"/>
          <w:sz w:val="20"/>
        </w:rPr>
        <w:t>নিচের মেনু থেকে 'Live Map' বা 'ম্যাপ' বাটনে চাপ দিন।</w:t>
      </w:r>
    </w:p>
    <w:p>
      <w:pPr>
        <w:spacing w:before="60" w:after="60" w:line="276" w:lineRule="auto"/>
      </w:pPr>
      <w:r>
        <w:rPr>
          <w:rFonts w:ascii="Segoe UI" w:hAnsi="Segoe UI"/>
          <w:b/>
          <w:color w:val="1E3A8A"/>
          <w:sz w:val="20"/>
        </w:rPr>
        <w:t xml:space="preserve">2. </w:t>
      </w:r>
      <w:r>
        <w:rPr>
          <w:rFonts w:ascii="Segoe UI" w:hAnsi="Segoe UI"/>
          <w:b/>
          <w:color w:val="0F172A"/>
          <w:sz w:val="20"/>
        </w:rPr>
        <w:t xml:space="preserve">পিনের রঙ দেখে স্থিতি বুঝুন — </w:t>
      </w:r>
      <w:r>
        <w:rPr>
          <w:rFonts w:ascii="Segoe UI" w:hAnsi="Segoe UI"/>
          <w:color w:val="334155"/>
          <w:sz w:val="20"/>
        </w:rPr>
        <w:t>গুগল ম্যাপে কর্মীদের রঙিন পিন দেখতে পাবেন:</w:t>
      </w:r>
    </w:p>
    <w:p>
      <w:pPr>
        <w:pStyle w:val="ListBullet"/>
        <w:spacing w:before="20" w:after="60" w:line="276" w:lineRule="auto"/>
      </w:pPr>
      <w:r>
        <w:rPr>
          <w:rFonts w:ascii="Segoe UI" w:hAnsi="Segoe UI"/>
          <w:b/>
          <w:color w:val="1E293B"/>
          <w:sz w:val="20"/>
        </w:rPr>
        <w:t xml:space="preserve">🟢 সবুজ পিন (Green): </w:t>
      </w:r>
      <w:r>
        <w:rPr>
          <w:rFonts w:ascii="Segoe UI" w:hAnsi="Segoe UI"/>
          <w:color w:val="334155"/>
          <w:sz w:val="20"/>
        </w:rPr>
        <w:t>অফিসার চলমান (বাইকে বা গাড়িতে চলাচল করছেন)।</w:t>
      </w:r>
    </w:p>
    <w:p>
      <w:pPr>
        <w:pStyle w:val="ListBullet"/>
        <w:spacing w:before="20" w:after="60" w:line="276" w:lineRule="auto"/>
      </w:pPr>
      <w:r>
        <w:rPr>
          <w:rFonts w:ascii="Segoe UI" w:hAnsi="Segoe UI"/>
          <w:b/>
          <w:color w:val="1E293B"/>
          <w:sz w:val="20"/>
        </w:rPr>
        <w:t xml:space="preserve">🔵 নীল পিন (Blue): </w:t>
      </w:r>
      <w:r>
        <w:rPr>
          <w:rFonts w:ascii="Segoe UI" w:hAnsi="Segoe UI"/>
          <w:color w:val="334155"/>
          <w:sz w:val="20"/>
        </w:rPr>
        <w:t>অফিসার কোনো দোকানে বা কাস্টমারের সাথে মিটিংয়ে দাঁড়িয়ে আছেন।</w:t>
      </w:r>
    </w:p>
    <w:p>
      <w:pPr>
        <w:pStyle w:val="ListBullet"/>
        <w:spacing w:before="20" w:after="60" w:line="276" w:lineRule="auto"/>
      </w:pPr>
      <w:r>
        <w:rPr>
          <w:rFonts w:ascii="Segoe UI" w:hAnsi="Segoe UI"/>
          <w:b/>
          <w:color w:val="1E293B"/>
          <w:sz w:val="20"/>
        </w:rPr>
        <w:t xml:space="preserve">⚪ ধূসর পিন (Gray): </w:t>
      </w:r>
      <w:r>
        <w:rPr>
          <w:rFonts w:ascii="Segoe UI" w:hAnsi="Segoe UI"/>
          <w:color w:val="334155"/>
          <w:sz w:val="20"/>
        </w:rPr>
        <w:t>অফলাইন (গত ৩ মিনিট ধরে নেটওয়ার্ক বা মোবাইল বন্ধ)।</w:t>
      </w:r>
    </w:p>
    <w:p>
      <w:pPr>
        <w:pStyle w:val="ListBullet"/>
        <w:spacing w:before="20" w:after="60" w:line="276" w:lineRule="auto"/>
      </w:pPr>
      <w:r>
        <w:rPr>
          <w:rFonts w:ascii="Segoe UI" w:hAnsi="Segoe UI"/>
          <w:b/>
          <w:color w:val="1E293B"/>
          <w:sz w:val="20"/>
        </w:rPr>
        <w:t xml:space="preserve">🔴 লাল পিন (Red): </w:t>
      </w:r>
      <w:r>
        <w:rPr>
          <w:rFonts w:ascii="Segoe UI" w:hAnsi="Segoe UI"/>
          <w:color w:val="334155"/>
          <w:sz w:val="20"/>
        </w:rPr>
        <w:t>কর্মীর মোবাইল থেকে জিপিএস লোকেশন বন্ধ করা হয়েছে।</w:t>
      </w:r>
    </w:p>
    <w:p>
      <w:pPr>
        <w:spacing w:before="60" w:after="60" w:line="276" w:lineRule="auto"/>
      </w:pPr>
      <w:r>
        <w:rPr>
          <w:rFonts w:ascii="Segoe UI" w:hAnsi="Segoe UI"/>
          <w:b/>
          <w:color w:val="1E3A8A"/>
          <w:sz w:val="20"/>
        </w:rPr>
        <w:t xml:space="preserve">3. </w:t>
      </w:r>
      <w:r>
        <w:rPr>
          <w:rFonts w:ascii="Segoe UI" w:hAnsi="Segoe UI"/>
          <w:b/>
          <w:color w:val="0F172A"/>
          <w:sz w:val="20"/>
        </w:rPr>
        <w:t xml:space="preserve">পিনের ওপর চাপ দিন — </w:t>
      </w:r>
      <w:r>
        <w:rPr>
          <w:rFonts w:ascii="Segoe UI" w:hAnsi="Segoe UI"/>
          <w:color w:val="334155"/>
          <w:sz w:val="20"/>
        </w:rPr>
        <w:t>যেকোনো পিনে চাপ দিলে অফিসারের নাম, মোবাইল নম্বর, বর্তমান গতি, ব্যাটারির চার্জ এবং ঠিকানা ভেসে উঠবে।</w:t>
      </w:r>
    </w:p>
    <w:p>
      <w:pPr>
        <w:spacing w:before="60" w:after="60" w:line="276" w:lineRule="auto"/>
      </w:pPr>
      <w:r>
        <w:rPr>
          <w:rFonts w:ascii="Segoe UI" w:hAnsi="Segoe UI"/>
          <w:b/>
          <w:color w:val="1E3A8A"/>
          <w:sz w:val="20"/>
        </w:rPr>
        <w:t xml:space="preserve">4. </w:t>
      </w:r>
      <w:r>
        <w:rPr>
          <w:rFonts w:ascii="Segoe UI" w:hAnsi="Segoe UI"/>
          <w:b/>
          <w:color w:val="0F172A"/>
          <w:sz w:val="20"/>
        </w:rPr>
        <w:t xml:space="preserve">সরাসরি কল দিন — </w:t>
      </w:r>
      <w:r>
        <w:rPr>
          <w:rFonts w:ascii="Segoe UI" w:hAnsi="Segoe UI"/>
          <w:color w:val="334155"/>
          <w:sz w:val="20"/>
        </w:rPr>
        <w:t>তথ্য কার্ডের 'Call' বাটনে চাপ দিয়ে সরাসরি তাকে ফোন করতে পারবেন।</w:t>
      </w:r>
    </w:p>
    <w:p>
      <w:pPr>
        <w:keepNext/>
        <w:spacing w:before="240" w:after="60"/>
      </w:pPr>
      <w:r>
        <w:rPr>
          <w:rFonts w:ascii="Segoe UI" w:hAnsi="Segoe UI"/>
          <w:b/>
          <w:color w:val="0F766E"/>
          <w:sz w:val="24"/>
        </w:rPr>
        <w:t>৪. কর্মীর সারাদিনের চলাচলের রুট দেখা (Route History)</w:t>
      </w:r>
    </w:p>
    <w:p>
      <w:pPr>
        <w:spacing w:before="40" w:after="80" w:line="276" w:lineRule="auto"/>
      </w:pPr>
      <w:r>
        <w:rPr>
          <w:rFonts w:ascii="Segoe UI" w:hAnsi="Segoe UI"/>
          <w:color w:val="1F2937"/>
          <w:sz w:val="20"/>
        </w:rPr>
        <w:t>কোনো কর্মী সারাদিনে কোন কোন রাস্তা দিয়ে ঘুরেছে এবং কোথায় কতক্ষণ দাঁড়িয়ে ছিল তা দেখার নিয়ম:</w:t>
      </w:r>
    </w:p>
    <w:p>
      <w:pPr>
        <w:spacing w:before="60" w:after="60" w:line="276" w:lineRule="auto"/>
      </w:pPr>
      <w:r>
        <w:rPr>
          <w:rFonts w:ascii="Segoe UI" w:hAnsi="Segoe UI"/>
          <w:b/>
          <w:color w:val="1E3A8A"/>
          <w:sz w:val="20"/>
        </w:rPr>
        <w:t xml:space="preserve">1. </w:t>
      </w:r>
      <w:r>
        <w:rPr>
          <w:rFonts w:ascii="Segoe UI" w:hAnsi="Segoe UI"/>
          <w:b/>
          <w:color w:val="0F172A"/>
          <w:sz w:val="20"/>
        </w:rPr>
        <w:t xml:space="preserve">Route History মেনুতে যান — </w:t>
      </w:r>
      <w:r>
        <w:rPr>
          <w:rFonts w:ascii="Segoe UI" w:hAnsi="Segoe UI"/>
          <w:color w:val="334155"/>
          <w:sz w:val="20"/>
        </w:rPr>
        <w:t>মেনু থেকে 'Route History' বাটনে চাপ দিন।</w:t>
      </w:r>
    </w:p>
    <w:p>
      <w:pPr>
        <w:spacing w:before="60" w:after="60" w:line="276" w:lineRule="auto"/>
      </w:pPr>
      <w:r>
        <w:rPr>
          <w:rFonts w:ascii="Segoe UI" w:hAnsi="Segoe UI"/>
          <w:b/>
          <w:color w:val="1E3A8A"/>
          <w:sz w:val="20"/>
        </w:rPr>
        <w:t xml:space="preserve">2. </w:t>
      </w:r>
      <w:r>
        <w:rPr>
          <w:rFonts w:ascii="Segoe UI" w:hAnsi="Segoe UI"/>
          <w:b/>
          <w:color w:val="0F172A"/>
          <w:sz w:val="20"/>
        </w:rPr>
        <w:t xml:space="preserve">কর্মীর নাম ও তারিখ বাছুন — </w:t>
      </w:r>
      <w:r>
        <w:rPr>
          <w:rFonts w:ascii="Segoe UI" w:hAnsi="Segoe UI"/>
          <w:color w:val="334155"/>
          <w:sz w:val="20"/>
        </w:rPr>
        <w:t>যে কর্মীর রুট দেখতে চান তার নাম সিলেক্ট করুন এবং ক্যালেন্ডার থেকে তারিখ বেছে নিন।</w:t>
      </w:r>
    </w:p>
    <w:p>
      <w:pPr>
        <w:spacing w:before="60" w:after="60" w:line="276" w:lineRule="auto"/>
      </w:pPr>
      <w:r>
        <w:rPr>
          <w:rFonts w:ascii="Segoe UI" w:hAnsi="Segoe UI"/>
          <w:b/>
          <w:color w:val="1E3A8A"/>
          <w:sz w:val="20"/>
        </w:rPr>
        <w:t xml:space="preserve">3. </w:t>
      </w:r>
      <w:r>
        <w:rPr>
          <w:rFonts w:ascii="Segoe UI" w:hAnsi="Segoe UI"/>
          <w:b/>
          <w:color w:val="0F172A"/>
          <w:sz w:val="20"/>
        </w:rPr>
        <w:t xml:space="preserve">ভ্রমণ সারাংশ দেখুন — </w:t>
      </w:r>
      <w:r>
        <w:rPr>
          <w:rFonts w:ascii="Segoe UI" w:hAnsi="Segoe UI"/>
          <w:color w:val="334155"/>
          <w:sz w:val="20"/>
        </w:rPr>
        <w:t>স্ক্রিনের ওপরে দেখতে পাবেন: মোট কত কিলোমিটার পথ ঘুরেছেন, সকাল কয়টায় শুরু এবং সন্ধ্যায় কয়টায় শেষ করেছেন।</w:t>
      </w:r>
    </w:p>
    <w:p>
      <w:pPr>
        <w:spacing w:before="60" w:after="60" w:line="276" w:lineRule="auto"/>
      </w:pPr>
      <w:r>
        <w:rPr>
          <w:rFonts w:ascii="Segoe UI" w:hAnsi="Segoe UI"/>
          <w:b/>
          <w:color w:val="1E3A8A"/>
          <w:sz w:val="20"/>
        </w:rPr>
        <w:t xml:space="preserve">4. </w:t>
      </w:r>
      <w:r>
        <w:rPr>
          <w:rFonts w:ascii="Segoe UI" w:hAnsi="Segoe UI"/>
          <w:b/>
          <w:color w:val="0F172A"/>
          <w:sz w:val="20"/>
        </w:rPr>
        <w:t xml:space="preserve">স্টপ ও বিরতি চেক করুন — </w:t>
      </w:r>
      <w:r>
        <w:rPr>
          <w:rFonts w:ascii="Segoe UI" w:hAnsi="Segoe UI"/>
          <w:color w:val="334155"/>
          <w:sz w:val="20"/>
        </w:rPr>
        <w:t>ম্যাপে ১, ২, ৩ নম্বর দিয়ে চিহ্নিত স্টপ পিন দেখতে পাবেন। যেকোনো স্টপ পিনে চাপ দিলে সে ওই দোকানে কয়টায় ঢুকেছিল এবং কত মিনিট অবস্থান করেছিল তা স্পষ্ট দেখতে পাবেন।</w:t>
      </w:r>
    </w:p>
    <w:p>
      <w:pPr>
        <w:spacing w:before="60" w:after="60" w:line="276" w:lineRule="auto"/>
      </w:pPr>
      <w:r>
        <w:rPr>
          <w:rFonts w:ascii="Segoe UI" w:hAnsi="Segoe UI"/>
          <w:b/>
          <w:color w:val="1E3A8A"/>
          <w:sz w:val="20"/>
        </w:rPr>
        <w:t xml:space="preserve">5. </w:t>
      </w:r>
      <w:r>
        <w:rPr>
          <w:rFonts w:ascii="Segoe UI" w:hAnsi="Segoe UI"/>
          <w:b/>
          <w:color w:val="0F172A"/>
          <w:sz w:val="20"/>
        </w:rPr>
        <w:t xml:space="preserve">ভিডিও প্লেব্যাক চালান — </w:t>
      </w:r>
      <w:r>
        <w:rPr>
          <w:rFonts w:ascii="Segoe UI" w:hAnsi="Segoe UI"/>
          <w:color w:val="334155"/>
          <w:sz w:val="20"/>
        </w:rPr>
        <w:t>নিচে থাকা 'Play' বাটনে চাপ দিলে ভিডিওর মতো দেখতে পাবেন সারাদিনে গাড়ি বা বাইক কীভাবে চলেছে।</w:t>
      </w:r>
    </w:p>
    <w:p>
      <w:pPr>
        <w:keepNext/>
        <w:spacing w:before="240" w:after="60"/>
      </w:pPr>
      <w:r>
        <w:rPr>
          <w:rFonts w:ascii="Segoe UI" w:hAnsi="Segoe UI"/>
          <w:b/>
          <w:color w:val="0F766E"/>
          <w:sz w:val="24"/>
        </w:rPr>
        <w:t>৫. কর্মীদের হাজিরা ও সেলফি ছবি চেক করা (Attendance)</w:t>
      </w:r>
    </w:p>
    <w:p>
      <w:pPr>
        <w:spacing w:before="60" w:after="60" w:line="276" w:lineRule="auto"/>
      </w:pPr>
      <w:r>
        <w:rPr>
          <w:rFonts w:ascii="Segoe UI" w:hAnsi="Segoe UI"/>
          <w:b/>
          <w:color w:val="1E3A8A"/>
          <w:sz w:val="20"/>
        </w:rPr>
        <w:t xml:space="preserve">1. </w:t>
      </w:r>
      <w:r>
        <w:rPr>
          <w:rFonts w:ascii="Segoe UI" w:hAnsi="Segoe UI"/>
          <w:b/>
          <w:color w:val="0F172A"/>
          <w:sz w:val="20"/>
        </w:rPr>
        <w:t xml:space="preserve">Attendance মেনুতে যান — </w:t>
      </w:r>
      <w:r>
        <w:rPr>
          <w:rFonts w:ascii="Segoe UI" w:hAnsi="Segoe UI"/>
          <w:color w:val="334155"/>
          <w:sz w:val="20"/>
        </w:rPr>
        <w:t>মেনু থেকে 'Attendance' বাটনে চাপ দিন।</w:t>
      </w:r>
    </w:p>
    <w:p>
      <w:pPr>
        <w:spacing w:before="60" w:after="60" w:line="276" w:lineRule="auto"/>
      </w:pPr>
      <w:r>
        <w:rPr>
          <w:rFonts w:ascii="Segoe UI" w:hAnsi="Segoe UI"/>
          <w:b/>
          <w:color w:val="1E3A8A"/>
          <w:sz w:val="20"/>
        </w:rPr>
        <w:t xml:space="preserve">2. </w:t>
      </w:r>
      <w:r>
        <w:rPr>
          <w:rFonts w:ascii="Segoe UI" w:hAnsi="Segoe UI"/>
          <w:b/>
          <w:color w:val="0F172A"/>
          <w:sz w:val="20"/>
        </w:rPr>
        <w:t xml:space="preserve">তালিকা দেখুন — </w:t>
      </w:r>
      <w:r>
        <w:rPr>
          <w:rFonts w:ascii="Segoe UI" w:hAnsi="Segoe UI"/>
          <w:color w:val="334155"/>
          <w:sz w:val="20"/>
        </w:rPr>
        <w:t>আজকের বা পেছনের যেকোনো তারিখের সকল কর্মীর উপস্থিতির তালিকা দেখতে পাবেন।</w:t>
      </w:r>
    </w:p>
    <w:p>
      <w:pPr>
        <w:spacing w:before="60" w:after="60" w:line="276" w:lineRule="auto"/>
      </w:pPr>
      <w:r>
        <w:rPr>
          <w:rFonts w:ascii="Segoe UI" w:hAnsi="Segoe UI"/>
          <w:b/>
          <w:color w:val="1E3A8A"/>
          <w:sz w:val="20"/>
        </w:rPr>
        <w:t xml:space="preserve">3. </w:t>
      </w:r>
      <w:r>
        <w:rPr>
          <w:rFonts w:ascii="Segoe UI" w:hAnsi="Segoe UI"/>
          <w:b/>
          <w:color w:val="0F172A"/>
          <w:sz w:val="20"/>
        </w:rPr>
        <w:t xml:space="preserve">সেলফি ছবি বড় করে দেখুন — </w:t>
      </w:r>
      <w:r>
        <w:rPr>
          <w:rFonts w:ascii="Segoe UI" w:hAnsi="Segoe UI"/>
          <w:color w:val="334155"/>
          <w:sz w:val="20"/>
        </w:rPr>
        <w:t>কর্মীর নামের পাশে ছোট ছবির ওপর চাপ দিলে তার তোলা আসল সেলফি বড় হয়ে স্ক্রিনে আসবে।</w:t>
      </w:r>
    </w:p>
    <w:p>
      <w:pPr>
        <w:spacing w:before="60" w:after="60" w:line="276" w:lineRule="auto"/>
      </w:pPr>
      <w:r>
        <w:rPr>
          <w:rFonts w:ascii="Segoe UI" w:hAnsi="Segoe UI"/>
          <w:b/>
          <w:color w:val="1E3A8A"/>
          <w:sz w:val="20"/>
        </w:rPr>
        <w:t xml:space="preserve">4. </w:t>
      </w:r>
      <w:r>
        <w:rPr>
          <w:rFonts w:ascii="Segoe UI" w:hAnsi="Segoe UI"/>
          <w:b/>
          <w:color w:val="0F172A"/>
          <w:sz w:val="20"/>
        </w:rPr>
        <w:t xml:space="preserve">অফিস নাকি ফিল্ড হাজিরা — </w:t>
      </w:r>
      <w:r>
        <w:rPr>
          <w:rFonts w:ascii="Segoe UI" w:hAnsi="Segoe UI"/>
          <w:color w:val="334155"/>
          <w:sz w:val="20"/>
        </w:rPr>
        <w:t>সে অফিসের ভেতর থেকে হাজিরা দিয়েছে নাকি অফিসের বাইরে থেকে, তা দেখে ভেরিফাই করতে পারবেন।</w:t>
      </w:r>
    </w:p>
    <w:p>
      <w:pPr>
        <w:keepNext/>
        <w:spacing w:before="240" w:after="60"/>
      </w:pPr>
      <w:r>
        <w:rPr>
          <w:rFonts w:ascii="Segoe UI" w:hAnsi="Segoe UI"/>
          <w:b/>
          <w:color w:val="0F766E"/>
          <w:sz w:val="24"/>
        </w:rPr>
        <w:t>৬. কর্মীদের কাস্টমার ভিজিট রিপোর্ট দেখা</w:t>
      </w:r>
    </w:p>
    <w:p>
      <w:pPr>
        <w:spacing w:before="60" w:after="60" w:line="276" w:lineRule="auto"/>
      </w:pPr>
      <w:r>
        <w:rPr>
          <w:rFonts w:ascii="Segoe UI" w:hAnsi="Segoe UI"/>
          <w:b/>
          <w:color w:val="1E3A8A"/>
          <w:sz w:val="20"/>
        </w:rPr>
        <w:t xml:space="preserve">1. </w:t>
      </w:r>
      <w:r>
        <w:rPr>
          <w:rFonts w:ascii="Segoe UI" w:hAnsi="Segoe UI"/>
          <w:b/>
          <w:color w:val="0F172A"/>
          <w:sz w:val="20"/>
        </w:rPr>
        <w:t xml:space="preserve">Customer Visits এ যান — </w:t>
      </w:r>
      <w:r>
        <w:rPr>
          <w:rFonts w:ascii="Segoe UI" w:hAnsi="Segoe UI"/>
          <w:color w:val="334155"/>
          <w:sz w:val="20"/>
        </w:rPr>
        <w:t>মেনু থেকে 'Visits' বা 'Customer Visits' এ চাপ দিন।</w:t>
      </w:r>
    </w:p>
    <w:p>
      <w:pPr>
        <w:spacing w:before="60" w:after="60" w:line="276" w:lineRule="auto"/>
      </w:pPr>
      <w:r>
        <w:rPr>
          <w:rFonts w:ascii="Segoe UI" w:hAnsi="Segoe UI"/>
          <w:b/>
          <w:color w:val="1E3A8A"/>
          <w:sz w:val="20"/>
        </w:rPr>
        <w:t xml:space="preserve">2. </w:t>
      </w:r>
      <w:r>
        <w:rPr>
          <w:rFonts w:ascii="Segoe UI" w:hAnsi="Segoe UI"/>
          <w:b/>
          <w:color w:val="0F172A"/>
          <w:sz w:val="20"/>
        </w:rPr>
        <w:t xml:space="preserve">মিটিং রিপোর্ট দেখুন — </w:t>
      </w:r>
      <w:r>
        <w:rPr>
          <w:rFonts w:ascii="Segoe UI" w:hAnsi="Segoe UI"/>
          <w:color w:val="334155"/>
          <w:sz w:val="20"/>
        </w:rPr>
        <w:t>মাঠের কর্মীরা সারাদিনে কোন কোন দোকানে গেছে, দোকানদারের নাম, মোবাইল এবং কী কথা হয়েছে (নোট) দেখতে পাবেন।</w:t>
      </w:r>
    </w:p>
    <w:p>
      <w:pPr>
        <w:spacing w:before="60" w:after="60" w:line="276" w:lineRule="auto"/>
      </w:pPr>
      <w:r>
        <w:rPr>
          <w:rFonts w:ascii="Segoe UI" w:hAnsi="Segoe UI"/>
          <w:b/>
          <w:color w:val="1E3A8A"/>
          <w:sz w:val="20"/>
        </w:rPr>
        <w:t xml:space="preserve">3. </w:t>
      </w:r>
      <w:r>
        <w:rPr>
          <w:rFonts w:ascii="Segoe UI" w:hAnsi="Segoe UI"/>
          <w:b/>
          <w:color w:val="0F172A"/>
          <w:sz w:val="20"/>
        </w:rPr>
        <w:t xml:space="preserve">দোকানের ছবি দেখুন — </w:t>
      </w:r>
      <w:r>
        <w:rPr>
          <w:rFonts w:ascii="Segoe UI" w:hAnsi="Segoe UI"/>
          <w:color w:val="334155"/>
          <w:sz w:val="20"/>
        </w:rPr>
        <w:t>অফিসার যদি কাস্টমারের দোকানের ছবি তুলে থাকে, তা জিপিএস লোকেশনসহ দেখতে পাবেন।</w:t>
      </w:r>
    </w:p>
    <w:p>
      <w:pPr>
        <w:keepNext/>
        <w:spacing w:before="240" w:after="60"/>
      </w:pPr>
      <w:r>
        <w:rPr>
          <w:rFonts w:ascii="Segoe UI" w:hAnsi="Segoe UI"/>
          <w:b/>
          <w:color w:val="0F766E"/>
          <w:sz w:val="24"/>
        </w:rPr>
        <w:t>৭. কর্মীদের ছুটির আবেদন অনুমোদন বা বাতিল করা</w:t>
      </w:r>
    </w:p>
    <w:p>
      <w:pPr>
        <w:spacing w:before="60" w:after="60" w:line="276" w:lineRule="auto"/>
      </w:pPr>
      <w:r>
        <w:rPr>
          <w:rFonts w:ascii="Segoe UI" w:hAnsi="Segoe UI"/>
          <w:b/>
          <w:color w:val="1E3A8A"/>
          <w:sz w:val="20"/>
        </w:rPr>
        <w:t xml:space="preserve">1. </w:t>
      </w:r>
      <w:r>
        <w:rPr>
          <w:rFonts w:ascii="Segoe UI" w:hAnsi="Segoe UI"/>
          <w:b/>
          <w:color w:val="0F172A"/>
          <w:sz w:val="20"/>
        </w:rPr>
        <w:t xml:space="preserve">Leave মেনুতে যান — </w:t>
      </w:r>
      <w:r>
        <w:rPr>
          <w:rFonts w:ascii="Segoe UI" w:hAnsi="Segoe UI"/>
          <w:color w:val="334155"/>
          <w:sz w:val="20"/>
        </w:rPr>
        <w:t>মেনু থেকে 'Leave' বাটনে চাপ দিন।</w:t>
      </w:r>
    </w:p>
    <w:p>
      <w:pPr>
        <w:spacing w:before="60" w:after="60" w:line="276" w:lineRule="auto"/>
      </w:pPr>
      <w:r>
        <w:rPr>
          <w:rFonts w:ascii="Segoe UI" w:hAnsi="Segoe UI"/>
          <w:b/>
          <w:color w:val="1E3A8A"/>
          <w:sz w:val="20"/>
        </w:rPr>
        <w:t xml:space="preserve">2. </w:t>
      </w:r>
      <w:r>
        <w:rPr>
          <w:rFonts w:ascii="Segoe UI" w:hAnsi="Segoe UI"/>
          <w:b/>
          <w:color w:val="0F172A"/>
          <w:sz w:val="20"/>
        </w:rPr>
        <w:t xml:space="preserve">পেন্ডিং তালিকা দেখুন — </w:t>
      </w:r>
      <w:r>
        <w:rPr>
          <w:rFonts w:ascii="Segoe UI" w:hAnsi="Segoe UI"/>
          <w:color w:val="334155"/>
          <w:sz w:val="20"/>
        </w:rPr>
        <w:t>কে ছুটির জন্য আবেদন করেছে, ছুটির ধরন (নৈমিত্তিক/অসুস্থতা), তারিখ এবং কারণ দেখতে পাবেন।</w:t>
      </w:r>
    </w:p>
    <w:p>
      <w:pPr>
        <w:spacing w:before="60" w:after="60" w:line="276" w:lineRule="auto"/>
      </w:pPr>
      <w:r>
        <w:rPr>
          <w:rFonts w:ascii="Segoe UI" w:hAnsi="Segoe UI"/>
          <w:b/>
          <w:color w:val="1E3A8A"/>
          <w:sz w:val="20"/>
        </w:rPr>
        <w:t xml:space="preserve">3. </w:t>
      </w:r>
      <w:r>
        <w:rPr>
          <w:rFonts w:ascii="Segoe UI" w:hAnsi="Segoe UI"/>
          <w:b/>
          <w:color w:val="0F172A"/>
          <w:sz w:val="20"/>
        </w:rPr>
        <w:t xml:space="preserve">অনুমোদন বা বাতিল করুন — </w:t>
      </w:r>
      <w:r>
        <w:rPr>
          <w:rFonts w:ascii="Segoe UI" w:hAnsi="Segoe UI"/>
          <w:color w:val="334155"/>
          <w:sz w:val="20"/>
        </w:rPr>
        <w:t>ছুটি মঞ্জুর করতে 'Approve' বাটনে চাপ দিন, অথবা নামঞ্জুর করতে 'Reject' বাটনে চাপ দিন। সাথে সাথে কর্মীর মোবাইলে নোটিফিকেশন পৌঁছে যাবে।</w:t>
      </w:r>
    </w:p>
    <w:p>
      <w:pPr>
        <w:keepNext/>
        <w:spacing w:before="240" w:after="60"/>
      </w:pPr>
      <w:r>
        <w:rPr>
          <w:rFonts w:ascii="Segoe UI" w:hAnsi="Segoe UI"/>
          <w:b/>
          <w:color w:val="0F766E"/>
          <w:sz w:val="24"/>
        </w:rPr>
        <w:t>৮. নতুন কর্মীর আইডি তৈরি করা (Create User)</w:t>
      </w:r>
    </w:p>
    <w:p>
      <w:pPr>
        <w:spacing w:before="60" w:after="60" w:line="276" w:lineRule="auto"/>
      </w:pPr>
      <w:r>
        <w:rPr>
          <w:rFonts w:ascii="Segoe UI" w:hAnsi="Segoe UI"/>
          <w:b/>
          <w:color w:val="1E3A8A"/>
          <w:sz w:val="20"/>
        </w:rPr>
        <w:t xml:space="preserve">1. </w:t>
      </w:r>
      <w:r>
        <w:rPr>
          <w:rFonts w:ascii="Segoe UI" w:hAnsi="Segoe UI"/>
          <w:b/>
          <w:color w:val="0F172A"/>
          <w:sz w:val="20"/>
        </w:rPr>
        <w:t xml:space="preserve">Users মেনুতে যান — </w:t>
      </w:r>
      <w:r>
        <w:rPr>
          <w:rFonts w:ascii="Segoe UI" w:hAnsi="Segoe UI"/>
          <w:color w:val="334155"/>
          <w:sz w:val="20"/>
        </w:rPr>
        <w:t>মেনু থেকে 'User Management' বা 'Users' এ চাপ দিন।</w:t>
      </w:r>
    </w:p>
    <w:p>
      <w:pPr>
        <w:spacing w:before="60" w:after="60" w:line="276" w:lineRule="auto"/>
      </w:pPr>
      <w:r>
        <w:rPr>
          <w:rFonts w:ascii="Segoe UI" w:hAnsi="Segoe UI"/>
          <w:b/>
          <w:color w:val="1E3A8A"/>
          <w:sz w:val="20"/>
        </w:rPr>
        <w:t xml:space="preserve">2. </w:t>
      </w:r>
      <w:r>
        <w:rPr>
          <w:rFonts w:ascii="Segoe UI" w:hAnsi="Segoe UI"/>
          <w:b/>
          <w:color w:val="0F172A"/>
          <w:sz w:val="20"/>
        </w:rPr>
        <w:t xml:space="preserve">+ বাটন চাপুন — </w:t>
      </w:r>
      <w:r>
        <w:rPr>
          <w:rFonts w:ascii="Segoe UI" w:hAnsi="Segoe UI"/>
          <w:color w:val="334155"/>
          <w:sz w:val="20"/>
        </w:rPr>
        <w:t>উপরে থাকা '+ Create User' বাটনে চাপ দিন।</w:t>
      </w:r>
    </w:p>
    <w:p>
      <w:pPr>
        <w:spacing w:before="60" w:after="60" w:line="276" w:lineRule="auto"/>
      </w:pPr>
      <w:r>
        <w:rPr>
          <w:rFonts w:ascii="Segoe UI" w:hAnsi="Segoe UI"/>
          <w:b/>
          <w:color w:val="1E3A8A"/>
          <w:sz w:val="20"/>
        </w:rPr>
        <w:t xml:space="preserve">3. </w:t>
      </w:r>
      <w:r>
        <w:rPr>
          <w:rFonts w:ascii="Segoe UI" w:hAnsi="Segoe UI"/>
          <w:b/>
          <w:color w:val="0F172A"/>
          <w:sz w:val="20"/>
        </w:rPr>
        <w:t xml:space="preserve">তথ্য পূরণ করুন — </w:t>
      </w:r>
      <w:r>
        <w:rPr>
          <w:rFonts w:ascii="Segoe UI" w:hAnsi="Segoe UI"/>
          <w:color w:val="334155"/>
          <w:sz w:val="20"/>
        </w:rPr>
        <w:t>কর্মীর পুরো নাম, মোবাইল নম্বর, ইউজারনেম এবং পাসওয়ার্ড লিখুন।</w:t>
      </w:r>
    </w:p>
    <w:p>
      <w:pPr>
        <w:spacing w:before="60" w:after="60" w:line="276" w:lineRule="auto"/>
      </w:pPr>
      <w:r>
        <w:rPr>
          <w:rFonts w:ascii="Segoe UI" w:hAnsi="Segoe UI"/>
          <w:b/>
          <w:color w:val="1E3A8A"/>
          <w:sz w:val="20"/>
        </w:rPr>
        <w:t xml:space="preserve">4. </w:t>
      </w:r>
      <w:r>
        <w:rPr>
          <w:rFonts w:ascii="Segoe UI" w:hAnsi="Segoe UI"/>
          <w:b/>
          <w:color w:val="0F172A"/>
          <w:sz w:val="20"/>
        </w:rPr>
        <w:t xml:space="preserve">পদবি ও ব্রাঞ্চ বাছুন — </w:t>
      </w:r>
      <w:r>
        <w:rPr>
          <w:rFonts w:ascii="Segoe UI" w:hAnsi="Segoe UI"/>
          <w:color w:val="334155"/>
          <w:sz w:val="20"/>
        </w:rPr>
        <w:t>Role থেকে 'User' সিলেক্ট করুন এবং তার অফিস লোকেশন ও শিফট সিলেক্ট করে দিন।</w:t>
      </w:r>
    </w:p>
    <w:p>
      <w:pPr>
        <w:spacing w:before="60" w:after="60" w:line="276" w:lineRule="auto"/>
      </w:pPr>
      <w:r>
        <w:rPr>
          <w:rFonts w:ascii="Segoe UI" w:hAnsi="Segoe UI"/>
          <w:b/>
          <w:color w:val="1E3A8A"/>
          <w:sz w:val="20"/>
        </w:rPr>
        <w:t xml:space="preserve">5. </w:t>
      </w:r>
      <w:r>
        <w:rPr>
          <w:rFonts w:ascii="Segoe UI" w:hAnsi="Segoe UI"/>
          <w:b/>
          <w:color w:val="0F172A"/>
          <w:sz w:val="20"/>
        </w:rPr>
        <w:t xml:space="preserve">Save চাপুন — </w:t>
      </w:r>
      <w:r>
        <w:rPr>
          <w:rFonts w:ascii="Segoe UI" w:hAnsi="Segoe UI"/>
          <w:color w:val="334155"/>
          <w:sz w:val="20"/>
        </w:rPr>
        <w:t>'Save User' বাটনে চাপ দিন। সাথে সাথে তার আইডি তৈরি হয়ে যাবে এবং সে লগইন করতে পারবে।</w:t>
      </w:r>
    </w:p>
    <w:p>
      <w:pPr>
        <w:keepNext/>
        <w:spacing w:before="240" w:after="60"/>
      </w:pPr>
      <w:r>
        <w:rPr>
          <w:rFonts w:ascii="Segoe UI" w:hAnsi="Segoe UI"/>
          <w:b/>
          <w:color w:val="0F766E"/>
          <w:sz w:val="24"/>
        </w:rPr>
        <w:t>৯. পাসওয়ার্ড রিসেট ও চাকরি ছাড়লে আইডি বন্ধ করা</w:t>
      </w:r>
    </w:p>
    <w:p>
      <w:pPr>
        <w:pStyle w:val="ListBullet"/>
        <w:spacing w:before="20" w:after="60" w:line="276" w:lineRule="auto"/>
      </w:pPr>
      <w:r>
        <w:rPr>
          <w:rFonts w:ascii="Segoe UI" w:hAnsi="Segoe UI"/>
          <w:b/>
          <w:color w:val="1E293B"/>
          <w:sz w:val="20"/>
        </w:rPr>
        <w:t xml:space="preserve">পাসওয়ার্ড ভুলে গেলে: </w:t>
      </w:r>
      <w:r>
        <w:rPr>
          <w:rFonts w:ascii="Segoe UI" w:hAnsi="Segoe UI"/>
          <w:color w:val="334155"/>
          <w:sz w:val="20"/>
        </w:rPr>
        <w:t>ইউজার লিস্টে গিয়ে কর্মীর নামের ওপর চাপ দিন এবং 'Reset Password' বাটনে চাপ দিয়ে নতুন পাসওয়ার্ড লিখে দিন।</w:t>
      </w:r>
    </w:p>
    <w:p>
      <w:pPr>
        <w:pStyle w:val="ListBullet"/>
        <w:spacing w:before="20" w:after="60" w:line="276" w:lineRule="auto"/>
      </w:pPr>
      <w:r>
        <w:rPr>
          <w:rFonts w:ascii="Segoe UI" w:hAnsi="Segoe UI"/>
          <w:b/>
          <w:color w:val="1E293B"/>
          <w:sz w:val="20"/>
        </w:rPr>
        <w:t xml:space="preserve">কর্মী চাকরি ছেড়ে দিলে: </w:t>
      </w:r>
      <w:r>
        <w:rPr>
          <w:rFonts w:ascii="Segoe UI" w:hAnsi="Segoe UI"/>
          <w:color w:val="334155"/>
          <w:sz w:val="20"/>
        </w:rPr>
        <w:t>ইউজার প্রোফাইলে গিয়ে 'Disable' বাটন চাপ দিন। সাথে সাথে তার আইডি বন্ধ হয়ে যাবে এবং সে আর অ্যাপে ঢুকতে পারবে না।</w:t>
      </w:r>
    </w:p>
    <w:p>
      <w:pPr>
        <w:keepNext/>
        <w:spacing w:before="240" w:after="60"/>
      </w:pPr>
      <w:r>
        <w:rPr>
          <w:rFonts w:ascii="Segoe UI" w:hAnsi="Segoe UI"/>
          <w:b/>
          <w:color w:val="0F766E"/>
          <w:sz w:val="24"/>
        </w:rPr>
        <w:t>১০. অফিস লোকেশন ও শিফট টাইম সেট করা</w:t>
      </w:r>
    </w:p>
    <w:p>
      <w:pPr>
        <w:pStyle w:val="ListBullet"/>
        <w:spacing w:before="20" w:after="60" w:line="276" w:lineRule="auto"/>
      </w:pPr>
      <w:r>
        <w:rPr>
          <w:rFonts w:ascii="Segoe UI" w:hAnsi="Segoe UI"/>
          <w:b/>
          <w:color w:val="1E293B"/>
          <w:sz w:val="20"/>
        </w:rPr>
        <w:t xml:space="preserve">অফিস লোকেশন (Geofence): </w:t>
      </w:r>
      <w:r>
        <w:rPr>
          <w:rFonts w:ascii="Segoe UI" w:hAnsi="Segoe UI"/>
          <w:color w:val="334155"/>
          <w:sz w:val="20"/>
        </w:rPr>
        <w:t>'Offices' মেনুতে গিয়ে আপনার অফিসের নাম লিখুন এবং ম্যাপে পয়েন্ট করে রেডিয়াস (যেমন ১০০ মিটার) সেট করে সেভ করুন। কর্মী এই দূরত্বের মধ্যে এসে হাজিরা দিলে 'Office Attendance' হিসেবে কাউন্ট হবে।</w:t>
      </w:r>
    </w:p>
    <w:p>
      <w:pPr>
        <w:pStyle w:val="ListBullet"/>
        <w:spacing w:before="20" w:after="60" w:line="276" w:lineRule="auto"/>
      </w:pPr>
      <w:r>
        <w:rPr>
          <w:rFonts w:ascii="Segoe UI" w:hAnsi="Segoe UI"/>
          <w:b/>
          <w:color w:val="1E293B"/>
          <w:sz w:val="20"/>
        </w:rPr>
        <w:t xml:space="preserve">শিফট ও গ্রেস টাইম (Shifts): </w:t>
      </w:r>
      <w:r>
        <w:rPr>
          <w:rFonts w:ascii="Segoe UI" w:hAnsi="Segoe UI"/>
          <w:color w:val="334155"/>
          <w:sz w:val="20"/>
        </w:rPr>
        <w:t>'Shifts' মেনুতে গিয়ে অফিসের সময় (যেমন সকাল ৯:০০ AM থেকে সন্ধ্যা ৬:০০ PM) এবং কত মিনিট পর্যন্ত লেট ছাড় দেওয়া হবে (যেমন ১৫ মিনিট) তা সেট করুন।</w:t>
      </w:r>
    </w:p>
    <w:p>
      <w:r>
        <w:br w:type="page"/>
      </w:r>
    </w:p>
    <w:sectPr w:rsidR="00FC693F" w:rsidRPr="0006063C" w:rsidSect="00034616">
      <w:headerReference w:type="default" r:id="rId9"/>
      <w:footerReference w:type="default" r:id="rId10"/>
      <w:pgSz w:w="12240" w:h="15840"/>
      <w:pgMar w:top="1152" w:right="1152" w:bottom="1152" w:left="115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Segoe UI" w:hAnsi="Segoe UI"/>
        <w:color w:val="94A3B8"/>
        <w:sz w:val="16"/>
      </w:rPr>
      <w:t>Smart Work Force • Confidential Operational Document • Enterprise Edition</w:t>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Pr>
    <w:r>
      <w:rPr>
        <w:rFonts w:ascii="Segoe UI" w:hAnsi="Segoe UI"/>
        <w:color w:val="94A3B8"/>
        <w:sz w:val="17"/>
      </w:rPr>
      <w:t>Smart Work Force | Admin Portal Manual / অ্যাডমিন ব্যবহারের নিয়ম</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