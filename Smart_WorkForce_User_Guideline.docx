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pPr>
      <w:r>
        <w:rPr>
          <w:rFonts w:ascii="Segoe UI" w:hAnsi="Segoe UI"/>
          <w:b/>
          <w:color w:val="0F766E"/>
          <w:sz w:val="48"/>
        </w:rPr>
        <w:t>SMART WORK FORCE</w:t>
      </w:r>
    </w:p>
    <w:p>
      <w:pPr>
        <w:spacing w:before="0" w:after="240"/>
      </w:pPr>
      <w:r>
        <w:rPr>
          <w:rFonts w:ascii="Segoe UI" w:hAnsi="Segoe UI"/>
          <w:color w:val="475569"/>
          <w:sz w:val="26"/>
        </w:rPr>
        <w:t>User App Manual: How to Use the App (Step-by-Step)</w:t>
        <w:br/>
        <w:t>ইউজার অ্যাপ ব্যবহারের নিয়ম (ধাপে ধাপে সহজ গাইড)</w:t>
      </w:r>
    </w:p>
    <w:tbl>
      <w:tblPr>
        <w:tblW w:type="auto" w:w="0"/>
        <w:jc w:val="center"/>
        <w:tblLayout w:type="fixed"/>
        <w:tblLook w:firstColumn="1" w:firstRow="1" w:lastColumn="0" w:lastRow="0" w:noHBand="0" w:noVBand="1" w:val="04A0"/>
      </w:tblPr>
      <w:tblGrid>
        <w:gridCol w:w="9936"/>
      </w:tblGrid>
      <w:tr>
        <w:tc>
          <w:tcPr>
            <w:tcW w:type="dxa" w:w="9360"/>
            <w:shd w:fill="F0FDF4"/>
            <w:tcMar>
              <w:top w:w="140" w:type="dxa"/>
              <w:bottom w:w="140" w:type="dxa"/>
              <w:left w:w="200" w:type="dxa"/>
              <w:right w:w="150" w:type="dxa"/>
            </w:tcMar>
            <w:tcBorders>
              <w:left w:val="single" w:sz="24" w:space="0" w:color="0F766E"/>
              <w:top w:val="none"/>
              <w:right w:val="none"/>
              <w:bottom w:val="none"/>
            </w:tcBorders>
          </w:tcPr>
          <w:p>
            <w:pPr>
              <w:spacing w:before="40" w:after="80"/>
            </w:pPr>
            <w:r>
              <w:rPr>
                <w:rFonts w:ascii="Segoe UI" w:hAnsi="Segoe UI"/>
                <w:b/>
                <w:color w:val="0F766E"/>
                <w:sz w:val="21"/>
              </w:rPr>
              <w:t>📌 HOW TO USE THIS APP / অ্যাপ ব্যবহারের সহজ নিয়ম</w:t>
              <w:br/>
            </w:r>
            <w:r>
              <w:rPr>
                <w:rFonts w:ascii="Segoe UI" w:hAnsi="Segoe UI"/>
                <w:color w:val="1F2937"/>
                <w:sz w:val="19"/>
              </w:rPr>
              <w:t>এই ম্যানুয়ালে কোনো কঠিন বা টেকনিক্যাল কথা নেই। আপনি কীভাবে অ্যাপে লগইন করবেন, কীভাবে সেলফি তুলে হাজিরা দেবেন, কীভাবে নতুন কাস্টমার অ্যাড করবেন, কাস্টমারকে কীভাবে কল দেবেন এবং কীভাবে ভিজিট রিপোর্ট জমা দেবেন — তা একদম সহজ ভাষায় বুঝিয়ে দেওয়া হয়েছে।</w:t>
              <w:br/>
              <w:t>This is a pure 'How-To' guide. It explains exactly what buttons to tap, what to fill in, and how to complete your daily work in the app without any technical jargon.</w:t>
            </w:r>
          </w:p>
        </w:tc>
      </w:tr>
    </w:tbl>
    <w:p>
      <w:pPr>
        <w:spacing w:before="0" w:after="80"/>
      </w:pPr>
    </w:p>
    <w:p>
      <w:pPr>
        <w:keepNext/>
        <w:spacing w:before="320" w:after="80"/>
      </w:pPr>
      <w:r>
        <w:rPr>
          <w:rFonts w:ascii="Segoe UI" w:hAnsi="Segoe UI"/>
          <w:b/>
          <w:color w:val="1E3A8A"/>
          <w:sz w:val="30"/>
        </w:rPr>
        <w:t>প্রথম অংশ: অ্যাপ ব্যবহারের নিয়ম (বাংলা নির্দেশিকা)</w:t>
      </w:r>
    </w:p>
    <w:p>
      <w:pPr>
        <w:keepNext/>
        <w:spacing w:before="240" w:after="60"/>
      </w:pPr>
      <w:r>
        <w:rPr>
          <w:rFonts w:ascii="Segoe UI" w:hAnsi="Segoe UI"/>
          <w:b/>
          <w:color w:val="0F766E"/>
          <w:sz w:val="24"/>
        </w:rPr>
        <w:t>১. অ্যাপে লগইন করার নিয়ম</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অ্যাপ ওপেন করুন — </w:t>
      </w:r>
      <w:r>
        <w:rPr>
          <w:rFonts w:ascii="Segoe UI" w:hAnsi="Segoe UI"/>
          <w:color w:val="334155"/>
          <w:sz w:val="20"/>
        </w:rPr>
        <w:t>আপনার মোবাইলে Smart Work Force অ্যাপটি ওপেন করুন।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ইউজারনেম ও পাসওয়ার্ড দিন — </w:t>
      </w:r>
      <w:r>
        <w:rPr>
          <w:rFonts w:ascii="Segoe UI" w:hAnsi="Segoe UI"/>
          <w:color w:val="334155"/>
          <w:sz w:val="20"/>
        </w:rPr>
        <w:t>Username এর ঘরে আপনার আইডি এবং Password এর ঘরে আপনার পাসওয়ার্ড লিখুন।</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লগইন চাপুন — </w:t>
      </w:r>
      <w:r>
        <w:rPr>
          <w:rFonts w:ascii="Segoe UI" w:hAnsi="Segoe UI"/>
          <w:color w:val="334155"/>
          <w:sz w:val="20"/>
        </w:rPr>
        <w:t>'LOGIN' বাটনে চাপ দিন।</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ভাষা নির্বাচন — </w:t>
      </w:r>
      <w:r>
        <w:rPr>
          <w:rFonts w:ascii="Segoe UI" w:hAnsi="Segoe UI"/>
          <w:color w:val="334155"/>
          <w:sz w:val="20"/>
        </w:rPr>
        <w:t>অ্যাপটি বাংলায় দেখতে চাইলে ওপরে ডানপাশে '🌐 বাংলা' বাটনে চাপ দিন।</w:t>
      </w:r>
    </w:p>
    <w:p>
      <w:pPr>
        <w:keepNext/>
        <w:spacing w:before="240" w:after="60"/>
      </w:pPr>
      <w:r>
        <w:rPr>
          <w:rFonts w:ascii="Segoe UI" w:hAnsi="Segoe UI"/>
          <w:b/>
          <w:color w:val="0F766E"/>
          <w:sz w:val="24"/>
        </w:rPr>
        <w:t>২. প্রথমবার অ্যাপ চালু করলে কী করবেন (পারমিশন)</w:t>
      </w:r>
    </w:p>
    <w:p>
      <w:pPr>
        <w:spacing w:before="40" w:after="80" w:line="276" w:lineRule="auto"/>
      </w:pPr>
      <w:r>
        <w:rPr>
          <w:rFonts w:ascii="Segoe UI" w:hAnsi="Segoe UI"/>
          <w:color w:val="1F2937"/>
          <w:sz w:val="20"/>
        </w:rPr>
        <w:t>অ্যাপটি ইনস্টল করার পর প্রথমবার চালু করলে মোবাইল থেকে ৪টি পারমিশন চাইবে। এগুলো একবার ঠিক করে নিলেই সারাদিন কোনো সমস্যা হবে না:</w:t>
      </w:r>
    </w:p>
    <w:p>
      <w:pPr>
        <w:pStyle w:val="ListBullet"/>
        <w:spacing w:before="20" w:after="60" w:line="276" w:lineRule="auto"/>
      </w:pPr>
      <w:r>
        <w:rPr>
          <w:rFonts w:ascii="Segoe UI" w:hAnsi="Segoe UI"/>
          <w:b/>
          <w:color w:val="1E293B"/>
          <w:sz w:val="20"/>
        </w:rPr>
        <w:t xml:space="preserve">📍 লোকেশন (Location): </w:t>
      </w:r>
      <w:r>
        <w:rPr>
          <w:rFonts w:ascii="Segoe UI" w:hAnsi="Segoe UI"/>
          <w:color w:val="334155"/>
          <w:sz w:val="20"/>
        </w:rPr>
        <w:t>'Allow all the time' অপশনে চাপ দিন। এতে মোবাইল পকেটে বা স্ক্রিন বন্ধ থাকলেও ট্র্যাকিং সচল থাকবে।</w:t>
      </w:r>
    </w:p>
    <w:p>
      <w:pPr>
        <w:pStyle w:val="ListBullet"/>
        <w:spacing w:before="20" w:after="60" w:line="276" w:lineRule="auto"/>
      </w:pPr>
      <w:r>
        <w:rPr>
          <w:rFonts w:ascii="Segoe UI" w:hAnsi="Segoe UI"/>
          <w:b/>
          <w:color w:val="1E293B"/>
          <w:sz w:val="20"/>
        </w:rPr>
        <w:t xml:space="preserve">📷 ক্যামেরা (Camera): </w:t>
      </w:r>
      <w:r>
        <w:rPr>
          <w:rFonts w:ascii="Segoe UI" w:hAnsi="Segoe UI"/>
          <w:color w:val="334155"/>
          <w:sz w:val="20"/>
        </w:rPr>
        <w:t>'While using the app' বা 'Allow' চাপুন (সেলফি হাজিরা ও ছবি তোলার জন্য)।</w:t>
      </w:r>
    </w:p>
    <w:p>
      <w:pPr>
        <w:pStyle w:val="ListBullet"/>
        <w:spacing w:before="20" w:after="60" w:line="276" w:lineRule="auto"/>
      </w:pPr>
      <w:r>
        <w:rPr>
          <w:rFonts w:ascii="Segoe UI" w:hAnsi="Segoe UI"/>
          <w:b/>
          <w:color w:val="1E293B"/>
          <w:sz w:val="20"/>
        </w:rPr>
        <w:t xml:space="preserve">🔔 নোটিফিকেশন (Notification): </w:t>
      </w:r>
      <w:r>
        <w:rPr>
          <w:rFonts w:ascii="Segoe UI" w:hAnsi="Segoe UI"/>
          <w:color w:val="334155"/>
          <w:sz w:val="20"/>
        </w:rPr>
        <w:t>'Allow' চাপুন (অফিসের নোটিশ পাওয়ার জন্য)।</w:t>
      </w:r>
    </w:p>
    <w:p>
      <w:pPr>
        <w:pStyle w:val="ListBullet"/>
        <w:spacing w:before="20" w:after="60" w:line="276" w:lineRule="auto"/>
      </w:pPr>
      <w:r>
        <w:rPr>
          <w:rFonts w:ascii="Segoe UI" w:hAnsi="Segoe UI"/>
          <w:b/>
          <w:color w:val="1E293B"/>
          <w:sz w:val="20"/>
        </w:rPr>
        <w:t xml:space="preserve">🔋 ব্যাটারি সেভার (খুবই জরুরি): </w:t>
      </w:r>
      <w:r>
        <w:rPr>
          <w:rFonts w:ascii="Segoe UI" w:hAnsi="Segoe UI"/>
          <w:color w:val="334155"/>
          <w:sz w:val="20"/>
        </w:rPr>
        <w:t>মোবাইলের Settings -&gt; Apps -&gt; Smart Work Force -&gt; Battery তে গিয়ে 'No Restrictions' বা 'Unrestricted' সিলেক্ট করে দিন। (যাতে ফোন নিজ থেকে অ্যাপ বন্ধ না করে)।</w:t>
      </w:r>
    </w:p>
    <w:p>
      <w:pPr>
        <w:keepNext/>
        <w:spacing w:before="240" w:after="60"/>
      </w:pPr>
      <w:r>
        <w:rPr>
          <w:rFonts w:ascii="Segoe UI" w:hAnsi="Segoe UI"/>
          <w:b/>
          <w:color w:val="0F766E"/>
          <w:sz w:val="24"/>
        </w:rPr>
        <w:t>৩. সকালে হাজিরা দেওয়া (Duty In - Punch In)</w:t>
      </w:r>
    </w:p>
    <w:p>
      <w:pPr>
        <w:spacing w:before="40" w:after="80" w:line="276" w:lineRule="auto"/>
      </w:pPr>
      <w:r>
        <w:rPr>
          <w:rFonts w:ascii="Segoe UI" w:hAnsi="Segoe UI"/>
          <w:color w:val="1F2937"/>
          <w:sz w:val="20"/>
        </w:rPr>
        <w:t>সকালে ডিউটি শুরুর সময় যা করবেন (সময় লাগবে মাত্র ৩০ সেকেন্ড):</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Duty In বাটনে চাপুন — </w:t>
      </w:r>
      <w:r>
        <w:rPr>
          <w:rFonts w:ascii="Segoe UI" w:hAnsi="Segoe UI"/>
          <w:color w:val="334155"/>
          <w:sz w:val="20"/>
        </w:rPr>
        <w:t>হোম স্ক্রিনের বড় সবুজ 'Duty In' বাটনে চাপ দিন।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সেলফি ছবি তুলুন — </w:t>
      </w:r>
      <w:r>
        <w:rPr>
          <w:rFonts w:ascii="Segoe UI" w:hAnsi="Segoe UI"/>
          <w:color w:val="334155"/>
          <w:sz w:val="20"/>
        </w:rPr>
        <w:t>সামনের ক্যামেরা অন হবে। ভালো আলোতে ক্যামেরার দিকে তাকিয়ে পরিষ্কার একটি সেলফি ছবি তুলুন।</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Confirm চাপুন — </w:t>
      </w:r>
      <w:r>
        <w:rPr>
          <w:rFonts w:ascii="Segoe UI" w:hAnsi="Segoe UI"/>
          <w:color w:val="334155"/>
          <w:sz w:val="20"/>
        </w:rPr>
        <w:t>ছবি ঠিক থাকলে নিচে 'Confirm' বাটনে চাপ দিন।</w:t>
      </w:r>
    </w:p>
    <w:p>
      <w:pPr>
        <w:spacing w:before="40" w:after="80" w:line="276" w:lineRule="auto"/>
      </w:pPr>
      <w:r>
        <w:rPr>
          <w:rFonts w:ascii="Segoe UI" w:hAnsi="Segoe UI"/>
          <w:color w:val="1F2937"/>
          <w:sz w:val="20"/>
        </w:rPr>
        <w:t>✅ সাথে সাথে আপনার উপস্থিতি রেকর্ড হয়ে যাবে, স্ক্রিনে ডিউটি টাইমার চালু হবে এবং আপনার কাজ শুরু হবে।</w:t>
      </w:r>
    </w:p>
    <w:p>
      <w:pPr>
        <w:keepNext/>
        <w:spacing w:before="240" w:after="60"/>
      </w:pPr>
      <w:r>
        <w:rPr>
          <w:rFonts w:ascii="Segoe UI" w:hAnsi="Segoe UI"/>
          <w:b/>
          <w:color w:val="0F766E"/>
          <w:sz w:val="24"/>
        </w:rPr>
        <w:t>৪. নতুন কাস্টমার বা দোকান অ্যাড করা</w:t>
      </w:r>
    </w:p>
    <w:p>
      <w:pPr>
        <w:spacing w:before="40" w:after="80" w:line="276" w:lineRule="auto"/>
      </w:pPr>
      <w:r>
        <w:rPr>
          <w:rFonts w:ascii="Segoe UI" w:hAnsi="Segoe UI"/>
          <w:color w:val="1F2937"/>
          <w:sz w:val="20"/>
        </w:rPr>
        <w:t>মাঠে গিয়ে কোনো নতুন দোকান বা ক্লায়েন্ট পেলে কীভাবে সেভ করবেন (সময় লাগবে ১ মিনিট):</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Customers এ যান — </w:t>
      </w:r>
      <w:r>
        <w:rPr>
          <w:rFonts w:ascii="Segoe UI" w:hAnsi="Segoe UI"/>
          <w:color w:val="334155"/>
          <w:sz w:val="20"/>
        </w:rPr>
        <w:t>স্ক্রিনের নিচের মেনু থেকে 'Customers' বাটনে চাপ দিন।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 বাটন চাপুন — </w:t>
      </w:r>
      <w:r>
        <w:rPr>
          <w:rFonts w:ascii="Segoe UI" w:hAnsi="Segoe UI"/>
          <w:color w:val="334155"/>
          <w:sz w:val="20"/>
        </w:rPr>
        <w:t>উপরে ডানে থাকা '+' বা 'Add Customer' বাটনে চাপ দিন।</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নাম ও মোবাইল লিখুন — </w:t>
      </w:r>
      <w:r>
        <w:rPr>
          <w:rFonts w:ascii="Segoe UI" w:hAnsi="Segoe UI"/>
          <w:color w:val="334155"/>
          <w:sz w:val="20"/>
        </w:rPr>
        <w:t>দোকানের নাম এবং দোকানদারের মোবাইল নম্বর লিখুন।</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ঠিকানা — </w:t>
      </w:r>
      <w:r>
        <w:rPr>
          <w:rFonts w:ascii="Segoe UI" w:hAnsi="Segoe UI"/>
          <w:color w:val="334155"/>
          <w:sz w:val="20"/>
        </w:rPr>
        <w:t>আপনি যেখানে দাঁড়িয়ে আছেন সেখানকার ঠিকানা ও জিপিএস স্বয়ংক্রিয়ভাবে বসে যাবে, আপনাকে কিছু লিখতে হবে না।</w:t>
      </w:r>
    </w:p>
    <w:p>
      <w:pPr>
        <w:spacing w:before="60" w:after="60" w:line="276" w:lineRule="auto"/>
      </w:pPr>
      <w:r>
        <w:rPr>
          <w:rFonts w:ascii="Segoe UI" w:hAnsi="Segoe UI"/>
          <w:b/>
          <w:color w:val="1E3A8A"/>
          <w:sz w:val="20"/>
        </w:rPr>
        <w:t xml:space="preserve">5. </w:t>
      </w:r>
      <w:r>
        <w:rPr>
          <w:rFonts w:ascii="Segoe UI" w:hAnsi="Segoe UI"/>
          <w:b/>
          <w:color w:val="0F172A"/>
          <w:sz w:val="20"/>
        </w:rPr>
        <w:t xml:space="preserve">ছবি তুলুন (ঐচ্ছিক) — </w:t>
      </w:r>
      <w:r>
        <w:rPr>
          <w:rFonts w:ascii="Segoe UI" w:hAnsi="Segoe UI"/>
          <w:color w:val="334155"/>
          <w:sz w:val="20"/>
        </w:rPr>
        <w:t>ক্যামেরা আইকনে চাপ দিয়ে দোকানের সাইনবোর্ডের একটি ছবি তুলতে পারেন।</w:t>
      </w:r>
    </w:p>
    <w:p>
      <w:pPr>
        <w:spacing w:before="60" w:after="60" w:line="276" w:lineRule="auto"/>
      </w:pPr>
      <w:r>
        <w:rPr>
          <w:rFonts w:ascii="Segoe UI" w:hAnsi="Segoe UI"/>
          <w:b/>
          <w:color w:val="1E3A8A"/>
          <w:sz w:val="20"/>
        </w:rPr>
        <w:t xml:space="preserve">6. </w:t>
      </w:r>
      <w:r>
        <w:rPr>
          <w:rFonts w:ascii="Segoe UI" w:hAnsi="Segoe UI"/>
          <w:b/>
          <w:color w:val="0F172A"/>
          <w:sz w:val="20"/>
        </w:rPr>
        <w:t xml:space="preserve">Save Customer চাপুন — </w:t>
      </w:r>
      <w:r>
        <w:rPr>
          <w:rFonts w:ascii="Segoe UI" w:hAnsi="Segoe UI"/>
          <w:color w:val="334155"/>
          <w:sz w:val="20"/>
        </w:rPr>
        <w:t>নিচে 'Save Customer' বাটনে চাপ দিন। কাস্টমারটি সেভ হয়ে যাবে।</w:t>
      </w:r>
    </w:p>
    <w:p>
      <w:pPr>
        <w:keepNext/>
        <w:spacing w:before="240" w:after="60"/>
      </w:pPr>
      <w:r>
        <w:rPr>
          <w:rFonts w:ascii="Segoe UI" w:hAnsi="Segoe UI"/>
          <w:b/>
          <w:color w:val="0F766E"/>
          <w:sz w:val="24"/>
        </w:rPr>
        <w:t>৫. কাস্টমারকে সরাসরি কল ও ম্যাপে রাস্তা দেখা</w:t>
      </w:r>
    </w:p>
    <w:p>
      <w:pPr>
        <w:spacing w:before="40" w:after="80" w:line="276" w:lineRule="auto"/>
      </w:pPr>
      <w:r>
        <w:rPr>
          <w:rFonts w:ascii="Segoe UI" w:hAnsi="Segoe UI"/>
          <w:color w:val="1F2937"/>
          <w:sz w:val="20"/>
        </w:rPr>
        <w:t>কাস্টমার লিস্টে গিয়ে যেকোনো কাস্টমারের নামের পাশে থাকা বাটন চাপুন:</w:t>
      </w:r>
    </w:p>
    <w:p>
      <w:pPr>
        <w:pStyle w:val="ListBullet"/>
        <w:spacing w:before="20" w:after="60" w:line="276" w:lineRule="auto"/>
      </w:pPr>
      <w:r>
        <w:rPr>
          <w:rFonts w:ascii="Segoe UI" w:hAnsi="Segoe UI"/>
          <w:b/>
          <w:color w:val="1E293B"/>
          <w:sz w:val="20"/>
        </w:rPr>
        <w:t xml:space="preserve">📞 ফোন করতে চাইলে: </w:t>
      </w:r>
      <w:r>
        <w:rPr>
          <w:rFonts w:ascii="Segoe UI" w:hAnsi="Segoe UI"/>
          <w:color w:val="334155"/>
          <w:sz w:val="20"/>
        </w:rPr>
        <w:t>ফোন আইকনে চাপ দিন। নম্বর ডায়াল না করেই সরাসরি আপনার ফোন থেকে কল চলে যাবে।</w:t>
      </w:r>
    </w:p>
    <w:p>
      <w:pPr>
        <w:pStyle w:val="ListBullet"/>
        <w:spacing w:before="20" w:after="60" w:line="276" w:lineRule="auto"/>
      </w:pPr>
      <w:r>
        <w:rPr>
          <w:rFonts w:ascii="Segoe UI" w:hAnsi="Segoe UI"/>
          <w:b/>
          <w:color w:val="1E293B"/>
          <w:sz w:val="20"/>
        </w:rPr>
        <w:t xml:space="preserve">🧭 দোকানে যাওয়ার রাস্তা দেখতে: </w:t>
      </w:r>
      <w:r>
        <w:rPr>
          <w:rFonts w:ascii="Segoe UI" w:hAnsi="Segoe UI"/>
          <w:color w:val="334155"/>
          <w:sz w:val="20"/>
        </w:rPr>
        <w:t>ম্যাপ আইকনে চাপ দিন। গুগল ম্যাপ ওপেন হয়ে দোকান পর্যন্ত যাওয়ার সহজ রাস্তা দেখিয়ে দেবে।</w:t>
      </w:r>
    </w:p>
    <w:p>
      <w:pPr>
        <w:keepNext/>
        <w:spacing w:before="240" w:after="60"/>
      </w:pPr>
      <w:r>
        <w:rPr>
          <w:rFonts w:ascii="Segoe UI" w:hAnsi="Segoe UI"/>
          <w:b/>
          <w:color w:val="0F766E"/>
          <w:sz w:val="24"/>
        </w:rPr>
        <w:t>৬. কাস্টমার ভিজিট এন্ট্রি দেওয়া (Record Visit)</w:t>
      </w:r>
    </w:p>
    <w:p>
      <w:pPr>
        <w:spacing w:before="40" w:after="80" w:line="276" w:lineRule="auto"/>
      </w:pPr>
      <w:r>
        <w:rPr>
          <w:rFonts w:ascii="Segoe UI" w:hAnsi="Segoe UI"/>
          <w:color w:val="1F2937"/>
          <w:sz w:val="20"/>
        </w:rPr>
        <w:t>দোকানে গিয়ে কথা বলার পর কীভাবে ভিজিট জমা দেবেন (সময় লাগবে ১ মিনিট):</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Record Visit চাপুন — </w:t>
      </w:r>
      <w:r>
        <w:rPr>
          <w:rFonts w:ascii="Segoe UI" w:hAnsi="Segoe UI"/>
          <w:color w:val="334155"/>
          <w:sz w:val="20"/>
        </w:rPr>
        <w:t>কাস্টমারের পাশে থাকা 'Record Visit' বাটনে চাপ দিন।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স্ট্যাটাস সিলেক্ট করুন — </w:t>
      </w:r>
      <w:r>
        <w:rPr>
          <w:rFonts w:ascii="Segoe UI" w:hAnsi="Segoe UI"/>
          <w:color w:val="334155"/>
          <w:sz w:val="20"/>
        </w:rPr>
        <w:t>ড্রপডাউন থেকে সিলেক্ট করুন কী হলো — 'আগ্রহী' / 'অর্ডার হয়েছে' / 'পেমেন্ট পেয়েছি' / 'আবার যেতে হবে'।</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নোট লিখুন — </w:t>
      </w:r>
      <w:r>
        <w:rPr>
          <w:rFonts w:ascii="Segoe UI" w:hAnsi="Segoe UI"/>
          <w:color w:val="334155"/>
          <w:sz w:val="20"/>
        </w:rPr>
        <w:t>Remarks এর ঘরে সংক্ষেপে ১ লাইনে লিখুন (যেমন: 'আগামী সোমবার মাল ডেলিভারি দিতে হবে')।</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পরবর্তী তারিখ দিন — </w:t>
      </w:r>
      <w:r>
        <w:rPr>
          <w:rFonts w:ascii="Segoe UI" w:hAnsi="Segoe UI"/>
          <w:color w:val="334155"/>
          <w:sz w:val="20"/>
        </w:rPr>
        <w:t>যদি আবার যেতে হয়, তবে কবে যাবেন সেই তারিখ ও সময় সিলেক্ট করুন।</w:t>
      </w:r>
    </w:p>
    <w:p>
      <w:pPr>
        <w:spacing w:before="60" w:after="60" w:line="276" w:lineRule="auto"/>
      </w:pPr>
      <w:r>
        <w:rPr>
          <w:rFonts w:ascii="Segoe UI" w:hAnsi="Segoe UI"/>
          <w:b/>
          <w:color w:val="1E3A8A"/>
          <w:sz w:val="20"/>
        </w:rPr>
        <w:t xml:space="preserve">5. </w:t>
      </w:r>
      <w:r>
        <w:rPr>
          <w:rFonts w:ascii="Segoe UI" w:hAnsi="Segoe UI"/>
          <w:b/>
          <w:color w:val="0F172A"/>
          <w:sz w:val="20"/>
        </w:rPr>
        <w:t xml:space="preserve">Submit Visit চাপুন — </w:t>
      </w:r>
      <w:r>
        <w:rPr>
          <w:rFonts w:ascii="Segoe UI" w:hAnsi="Segoe UI"/>
          <w:color w:val="334155"/>
          <w:sz w:val="20"/>
        </w:rPr>
        <w:t>'Submit Visit' বাটনে চাপ দিন। সাথে সাথে আপনার ভিজিট অফিসে জমা হয়ে যাবে।</w:t>
      </w:r>
    </w:p>
    <w:p>
      <w:pPr>
        <w:keepNext/>
        <w:spacing w:before="240" w:after="60"/>
      </w:pPr>
      <w:r>
        <w:rPr>
          <w:rFonts w:ascii="Segoe UI" w:hAnsi="Segoe UI"/>
          <w:b/>
          <w:color w:val="0F766E"/>
          <w:sz w:val="24"/>
        </w:rPr>
        <w:t>৭. ফলো-আপ চেক করা (আজকে কার সাথে মিটিং)</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Follow-ups এ যান — </w:t>
      </w:r>
      <w:r>
        <w:rPr>
          <w:rFonts w:ascii="Segoe UI" w:hAnsi="Segoe UI"/>
          <w:color w:val="334155"/>
          <w:sz w:val="20"/>
        </w:rPr>
        <w:t>স্ক্রিনের নিচের মেনু থেকে 'Follow-ups' বাটনে চাপ দিন।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Today ট্যাব দেখুন — </w:t>
      </w:r>
      <w:r>
        <w:rPr>
          <w:rFonts w:ascii="Segoe UI" w:hAnsi="Segoe UI"/>
          <w:color w:val="334155"/>
          <w:sz w:val="20"/>
        </w:rPr>
        <w:t>আজকের দিনে যাদের সাথে দেখা করার কথা তাদের তালিকা দেখতে পাবেন।</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কল করুন বা ভিজিট দিন — </w:t>
      </w:r>
      <w:r>
        <w:rPr>
          <w:rFonts w:ascii="Segoe UI" w:hAnsi="Segoe UI"/>
          <w:color w:val="334155"/>
          <w:sz w:val="20"/>
        </w:rPr>
        <w:t>সরাসরি সেখান থেকে কাস্টমারকে কল দিতে পারবেন বা দেখা করতে পারবেন।</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কাজ শেষ হলে — </w:t>
      </w:r>
      <w:r>
        <w:rPr>
          <w:rFonts w:ascii="Segoe UI" w:hAnsi="Segoe UI"/>
          <w:color w:val="334155"/>
          <w:sz w:val="20"/>
        </w:rPr>
        <w:t>মিটিং শেষ হলে 'Mark Completed' বাটনে চাপ দিলে তালিকা থেকে সরে যাবে।</w:t>
      </w:r>
    </w:p>
    <w:p>
      <w:pPr>
        <w:keepNext/>
        <w:spacing w:before="240" w:after="60"/>
      </w:pPr>
      <w:r>
        <w:rPr>
          <w:rFonts w:ascii="Segoe UI" w:hAnsi="Segoe UI"/>
          <w:b/>
          <w:color w:val="0F766E"/>
          <w:sz w:val="24"/>
        </w:rPr>
        <w:t>৮. মোবাইল থেকে ছুটির আবেদন করার নিয়ম</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Apply Leave চাপুন — </w:t>
      </w:r>
      <w:r>
        <w:rPr>
          <w:rFonts w:ascii="Segoe UI" w:hAnsi="Segoe UI"/>
          <w:color w:val="334155"/>
          <w:sz w:val="20"/>
        </w:rPr>
        <w:t>হোম স্ক্রিনের 'Apply Leave' বাটনে চাপ দিন।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ছুটির ধরন বাছুন — </w:t>
      </w:r>
      <w:r>
        <w:rPr>
          <w:rFonts w:ascii="Segoe UI" w:hAnsi="Segoe UI"/>
          <w:color w:val="334155"/>
          <w:sz w:val="20"/>
        </w:rPr>
        <w:t>নৈমিত্তিক ছুটি (Casual), অসুস্থতাজনিত ছুটি (Sick) নাকি বাৎসরিক ছুটি সিলেক্ট করুন।</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তারিখ সিলেক্ট করুন — </w:t>
      </w:r>
      <w:r>
        <w:rPr>
          <w:rFonts w:ascii="Segoe UI" w:hAnsi="Segoe UI"/>
          <w:color w:val="334155"/>
          <w:sz w:val="20"/>
        </w:rPr>
        <w:t>কবে থেকে কবে ছুটি চান ক্যালেন্ডার থেকে সিলেক্ট করুন।</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কারণ লিখে Submit চাপুন — </w:t>
      </w:r>
      <w:r>
        <w:rPr>
          <w:rFonts w:ascii="Segoe UI" w:hAnsi="Segoe UI"/>
          <w:color w:val="334155"/>
          <w:sz w:val="20"/>
        </w:rPr>
        <w:t>ছুটির কারণ লিখে 'Submit' বাটনে চাপ দিন। ম্যানেজার অনুমোদন করলে আপনার ফোনে নোটিফিকেশন আসবে।</w:t>
      </w:r>
    </w:p>
    <w:p>
      <w:pPr>
        <w:keepNext/>
        <w:spacing w:before="240" w:after="60"/>
      </w:pPr>
      <w:r>
        <w:rPr>
          <w:rFonts w:ascii="Segoe UI" w:hAnsi="Segoe UI"/>
          <w:b/>
          <w:color w:val="0F766E"/>
          <w:sz w:val="24"/>
        </w:rPr>
        <w:t>৯. নিজের হাজিরা ও কাজের সময় দেখার নিয়ম</w:t>
      </w:r>
    </w:p>
    <w:p>
      <w:pPr>
        <w:spacing w:before="40" w:after="80" w:line="276" w:lineRule="auto"/>
      </w:pPr>
      <w:r>
        <w:rPr>
          <w:rFonts w:ascii="Segoe UI" w:hAnsi="Segoe UI"/>
          <w:color w:val="1F2937"/>
          <w:sz w:val="20"/>
        </w:rPr>
        <w:t>হোম স্ক্রিনের **'Attendance History'** বাটনে চাপ দিন:</w:t>
      </w:r>
    </w:p>
    <w:p>
      <w:pPr>
        <w:pStyle w:val="ListBullet"/>
        <w:spacing w:before="20" w:after="60" w:line="276" w:lineRule="auto"/>
      </w:pPr>
      <w:r>
        <w:rPr>
          <w:rFonts w:ascii="Segoe UI" w:hAnsi="Segoe UI"/>
          <w:b/>
          <w:color w:val="1E293B"/>
          <w:sz w:val="20"/>
        </w:rPr>
        <w:t xml:space="preserve">সবুজ দিন: </w:t>
      </w:r>
      <w:r>
        <w:rPr>
          <w:rFonts w:ascii="Segoe UI" w:hAnsi="Segoe UI"/>
          <w:color w:val="334155"/>
          <w:sz w:val="20"/>
        </w:rPr>
        <w:t>উপস্থিত (Present)</w:t>
      </w:r>
    </w:p>
    <w:p>
      <w:pPr>
        <w:pStyle w:val="ListBullet"/>
        <w:spacing w:before="20" w:after="60" w:line="276" w:lineRule="auto"/>
      </w:pPr>
      <w:r>
        <w:rPr>
          <w:rFonts w:ascii="Segoe UI" w:hAnsi="Segoe UI"/>
          <w:b/>
          <w:color w:val="1E293B"/>
          <w:sz w:val="20"/>
        </w:rPr>
        <w:t xml:space="preserve">হলুদ দিন: </w:t>
      </w:r>
      <w:r>
        <w:rPr>
          <w:rFonts w:ascii="Segoe UI" w:hAnsi="Segoe UI"/>
          <w:color w:val="334155"/>
          <w:sz w:val="20"/>
        </w:rPr>
        <w:t>দেরিতে হাজিরা (Late)</w:t>
      </w:r>
    </w:p>
    <w:p>
      <w:pPr>
        <w:pStyle w:val="ListBullet"/>
        <w:spacing w:before="20" w:after="60" w:line="276" w:lineRule="auto"/>
      </w:pPr>
      <w:r>
        <w:rPr>
          <w:rFonts w:ascii="Segoe UI" w:hAnsi="Segoe UI"/>
          <w:b/>
          <w:color w:val="1E293B"/>
          <w:sz w:val="20"/>
        </w:rPr>
        <w:t xml:space="preserve">লাল দিন: </w:t>
      </w:r>
      <w:r>
        <w:rPr>
          <w:rFonts w:ascii="Segoe UI" w:hAnsi="Segoe UI"/>
          <w:color w:val="334155"/>
          <w:sz w:val="20"/>
        </w:rPr>
        <w:t>অনুপস্থিত (Absent)</w:t>
      </w:r>
    </w:p>
    <w:p>
      <w:pPr>
        <w:spacing w:before="40" w:after="80" w:line="276" w:lineRule="auto"/>
      </w:pPr>
      <w:r>
        <w:rPr>
          <w:rFonts w:ascii="Segoe UI" w:hAnsi="Segoe UI"/>
          <w:color w:val="1F2937"/>
          <w:sz w:val="20"/>
        </w:rPr>
        <w:t>যেকোনো দিনের ওপর চাপ দিলে সকালে কয়টায় পাঞ্চ করেছেন এবং বিকালে কয়টায় বের হয়েছেন তা পরিষ্কার দেখতে পাবেন।</w:t>
      </w:r>
    </w:p>
    <w:p>
      <w:pPr>
        <w:keepNext/>
        <w:spacing w:before="240" w:after="60"/>
      </w:pPr>
      <w:r>
        <w:rPr>
          <w:rFonts w:ascii="Segoe UI" w:hAnsi="Segoe UI"/>
          <w:b/>
          <w:color w:val="0F766E"/>
          <w:sz w:val="24"/>
        </w:rPr>
        <w:t>১০. ডিউটি শেষে বের হওয়া (Duty Out - Punch Out)</w:t>
      </w:r>
    </w:p>
    <w:p>
      <w:pPr>
        <w:spacing w:before="40" w:after="80" w:line="276" w:lineRule="auto"/>
      </w:pPr>
      <w:r>
        <w:rPr>
          <w:rFonts w:ascii="Segoe UI" w:hAnsi="Segoe UI"/>
          <w:color w:val="1F2937"/>
          <w:sz w:val="20"/>
        </w:rPr>
        <w:t>দিনের কাজ শেষ করার সময় যা করবেন:</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Duty Out বাটনে চাপুন — </w:t>
      </w:r>
      <w:r>
        <w:rPr>
          <w:rFonts w:ascii="Segoe UI" w:hAnsi="Segoe UI"/>
          <w:color w:val="334155"/>
          <w:sz w:val="20"/>
        </w:rPr>
        <w:t>হোম স্ক্রিনের বড় লাল 'Duty Out' বাটনে চাপ দিন।</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সেলফি তুলুন — </w:t>
      </w:r>
      <w:r>
        <w:rPr>
          <w:rFonts w:ascii="Segoe UI" w:hAnsi="Segoe UI"/>
          <w:color w:val="334155"/>
          <w:sz w:val="20"/>
        </w:rPr>
        <w:t>একটি বিদায়ী সেলফি ছবি তুলুন।</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Confirm চাপুন — </w:t>
      </w:r>
      <w:r>
        <w:rPr>
          <w:rFonts w:ascii="Segoe UI" w:hAnsi="Segoe UI"/>
          <w:color w:val="334155"/>
          <w:sz w:val="20"/>
        </w:rPr>
        <w:t>'Confirm' বাটনে চাপ দিন।</w:t>
      </w:r>
    </w:p>
    <w:p>
      <w:pPr>
        <w:spacing w:before="40" w:after="80" w:line="276" w:lineRule="auto"/>
      </w:pPr>
      <w:r>
        <w:rPr>
          <w:rFonts w:ascii="Segoe UI" w:hAnsi="Segoe UI"/>
          <w:color w:val="1F2937"/>
          <w:sz w:val="20"/>
        </w:rPr>
        <w:t>✅ সারাদিনে আপনি কত ঘণ্টা কত মিনিট কাজ করেছেন তা স্ক্রিনে দেখতে পাবেন এবং ডিউটি শেষ হবে।</w:t>
      </w:r>
    </w:p>
    <w:p>
      <w:pPr>
        <w:keepNext/>
        <w:spacing w:before="240" w:after="60"/>
      </w:pPr>
      <w:r>
        <w:rPr>
          <w:rFonts w:ascii="Segoe UI" w:hAnsi="Segoe UI"/>
          <w:b/>
          <w:color w:val="0F766E"/>
          <w:sz w:val="24"/>
        </w:rPr>
        <w:t>১১. জরুরি ৩টি টিপস</w:t>
      </w:r>
    </w:p>
    <w:p>
      <w:pPr>
        <w:pStyle w:val="ListBullet"/>
        <w:spacing w:before="20" w:after="60" w:line="276" w:lineRule="auto"/>
      </w:pPr>
      <w:r>
        <w:rPr>
          <w:rFonts w:ascii="Segoe UI" w:hAnsi="Segoe UI"/>
          <w:b/>
          <w:color w:val="1E293B"/>
          <w:sz w:val="20"/>
        </w:rPr>
        <w:t xml:space="preserve">১. ইন্টারনেট না থাকলে?: </w:t>
      </w:r>
      <w:r>
        <w:rPr>
          <w:rFonts w:ascii="Segoe UI" w:hAnsi="Segoe UI"/>
          <w:color w:val="334155"/>
          <w:sz w:val="20"/>
        </w:rPr>
        <w:t>কোনো চিন্তা নেই! নেট না থাকলেও আপনি হাজিরা ও ভিজিট দিতে পারবেন। ফোনে ইন্টারনেট আসবা মাত্রই অটোমেটিক অফিসে চলে যাবে।</w:t>
      </w:r>
    </w:p>
    <w:p>
      <w:pPr>
        <w:pStyle w:val="ListBullet"/>
        <w:spacing w:before="20" w:after="60" w:line="276" w:lineRule="auto"/>
      </w:pPr>
      <w:r>
        <w:rPr>
          <w:rFonts w:ascii="Segoe UI" w:hAnsi="Segoe UI"/>
          <w:b/>
          <w:color w:val="1E293B"/>
          <w:sz w:val="20"/>
        </w:rPr>
        <w:t xml:space="preserve">২. স্ক্রিনের ওপরের লাইট: </w:t>
      </w:r>
      <w:r>
        <w:rPr>
          <w:rFonts w:ascii="Segoe UI" w:hAnsi="Segoe UI"/>
          <w:color w:val="334155"/>
          <w:sz w:val="20"/>
        </w:rPr>
        <w:t>স্ক্রিনের ওপরে 'GPS: চালু' এবং 'অনলাইন' লেখা সবুজ থাকলে বুঝবেন সব ঠিক আছে।</w:t>
      </w:r>
    </w:p>
    <w:p>
      <w:pPr>
        <w:pStyle w:val="ListBullet"/>
        <w:spacing w:before="20" w:after="60" w:line="276" w:lineRule="auto"/>
      </w:pPr>
      <w:r>
        <w:rPr>
          <w:rFonts w:ascii="Segoe UI" w:hAnsi="Segoe UI"/>
          <w:b/>
          <w:color w:val="1E293B"/>
          <w:sz w:val="20"/>
        </w:rPr>
        <w:t xml:space="preserve">৩. ফোনের চার্জ বাঁচানো: </w:t>
      </w:r>
      <w:r>
        <w:rPr>
          <w:rFonts w:ascii="Segoe UI" w:hAnsi="Segoe UI"/>
          <w:color w:val="334155"/>
          <w:sz w:val="20"/>
        </w:rPr>
        <w:t>অপ্রয়োজনে বারবার ফোন রিস্টার্ট বা অ্যাপ বন্ধ (Force Stop) করবেন না।</w:t>
      </w:r>
    </w:p>
    <w:p>
      <w:r>
        <w:br w:type="page"/>
      </w:r>
    </w:p>
    <w:p>
      <w:pPr>
        <w:keepNext/>
        <w:spacing w:before="320" w:after="80"/>
      </w:pPr>
      <w:r>
        <w:rPr>
          <w:rFonts w:ascii="Segoe UI" w:hAnsi="Segoe UI"/>
          <w:b/>
          <w:color w:val="1E3A8A"/>
          <w:sz w:val="30"/>
        </w:rPr>
        <w:t>PART 2: USER APP OPERATIONAL GUIDE (ENGLISH)</w:t>
      </w:r>
    </w:p>
    <w:p>
      <w:pPr>
        <w:keepNext/>
        <w:spacing w:before="240" w:after="60"/>
      </w:pPr>
      <w:r>
        <w:rPr>
          <w:rFonts w:ascii="Segoe UI" w:hAnsi="Segoe UI"/>
          <w:b/>
          <w:color w:val="0F766E"/>
          <w:sz w:val="24"/>
        </w:rPr>
        <w:t>1. How to Login</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Open the App — </w:t>
      </w:r>
      <w:r>
        <w:rPr>
          <w:rFonts w:ascii="Segoe UI" w:hAnsi="Segoe UI"/>
          <w:color w:val="334155"/>
          <w:sz w:val="20"/>
        </w:rPr>
        <w:t>Launch the Smart Work Force app on your mobile phone.</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Enter Username &amp; Password — </w:t>
      </w:r>
      <w:r>
        <w:rPr>
          <w:rFonts w:ascii="Segoe UI" w:hAnsi="Segoe UI"/>
          <w:color w:val="334155"/>
          <w:sz w:val="20"/>
        </w:rPr>
        <w:t>Type your assigned Username and Password.</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Tap LOGIN — </w:t>
      </w:r>
      <w:r>
        <w:rPr>
          <w:rFonts w:ascii="Segoe UI" w:hAnsi="Segoe UI"/>
          <w:color w:val="334155"/>
          <w:sz w:val="20"/>
        </w:rPr>
        <w:t>Tap the 'LOGIN' button.</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Switch Language — </w:t>
      </w:r>
      <w:r>
        <w:rPr>
          <w:rFonts w:ascii="Segoe UI" w:hAnsi="Segoe UI"/>
          <w:color w:val="334155"/>
          <w:sz w:val="20"/>
        </w:rPr>
        <w:t>Tap `🌐 English / বাংলা` at the top right to toggle language at any time.</w:t>
      </w:r>
    </w:p>
    <w:p>
      <w:pPr>
        <w:keepNext/>
        <w:spacing w:before="240" w:after="60"/>
      </w:pPr>
      <w:r>
        <w:rPr>
          <w:rFonts w:ascii="Segoe UI" w:hAnsi="Segoe UI"/>
          <w:b/>
          <w:color w:val="0F766E"/>
          <w:sz w:val="24"/>
        </w:rPr>
        <w:t>2. One-Time Setup (Phone Permissions)</w:t>
      </w:r>
    </w:p>
    <w:p>
      <w:pPr>
        <w:spacing w:before="40" w:after="80" w:line="276" w:lineRule="auto"/>
      </w:pPr>
      <w:r>
        <w:rPr>
          <w:rFonts w:ascii="Segoe UI" w:hAnsi="Segoe UI"/>
          <w:color w:val="1F2937"/>
          <w:sz w:val="20"/>
        </w:rPr>
        <w:t>When opening the app for the first time, grant these 4 permissions so tracking runs smoothly all day:</w:t>
      </w:r>
    </w:p>
    <w:p>
      <w:pPr>
        <w:pStyle w:val="ListBullet"/>
        <w:spacing w:before="20" w:after="60" w:line="276" w:lineRule="auto"/>
      </w:pPr>
      <w:r>
        <w:rPr>
          <w:rFonts w:ascii="Segoe UI" w:hAnsi="Segoe UI"/>
          <w:b/>
          <w:color w:val="1E293B"/>
          <w:sz w:val="20"/>
        </w:rPr>
        <w:t xml:space="preserve">📍 Location: </w:t>
      </w:r>
      <w:r>
        <w:rPr>
          <w:rFonts w:ascii="Segoe UI" w:hAnsi="Segoe UI"/>
          <w:color w:val="334155"/>
          <w:sz w:val="20"/>
        </w:rPr>
        <w:t>Select **'Allow all the time'** (so tracking works even when screen is locked in your pocket).</w:t>
      </w:r>
    </w:p>
    <w:p>
      <w:pPr>
        <w:pStyle w:val="ListBullet"/>
        <w:spacing w:before="20" w:after="60" w:line="276" w:lineRule="auto"/>
      </w:pPr>
      <w:r>
        <w:rPr>
          <w:rFonts w:ascii="Segoe UI" w:hAnsi="Segoe UI"/>
          <w:b/>
          <w:color w:val="1E293B"/>
          <w:sz w:val="20"/>
        </w:rPr>
        <w:t xml:space="preserve">📷 Camera: </w:t>
      </w:r>
      <w:r>
        <w:rPr>
          <w:rFonts w:ascii="Segoe UI" w:hAnsi="Segoe UI"/>
          <w:color w:val="334155"/>
          <w:sz w:val="20"/>
        </w:rPr>
        <w:t>Select **'Allow'** (to take selfies for attendance and snap shop photos).</w:t>
      </w:r>
    </w:p>
    <w:p>
      <w:pPr>
        <w:pStyle w:val="ListBullet"/>
        <w:spacing w:before="20" w:after="60" w:line="276" w:lineRule="auto"/>
      </w:pPr>
      <w:r>
        <w:rPr>
          <w:rFonts w:ascii="Segoe UI" w:hAnsi="Segoe UI"/>
          <w:b/>
          <w:color w:val="1E293B"/>
          <w:sz w:val="20"/>
        </w:rPr>
        <w:t xml:space="preserve">🔔 Notification: </w:t>
      </w:r>
      <w:r>
        <w:rPr>
          <w:rFonts w:ascii="Segoe UI" w:hAnsi="Segoe UI"/>
          <w:color w:val="334155"/>
          <w:sz w:val="20"/>
        </w:rPr>
        <w:t>Select **'Allow'** (to receive alerts and keep tracking service running).</w:t>
      </w:r>
    </w:p>
    <w:p>
      <w:pPr>
        <w:pStyle w:val="ListBullet"/>
        <w:spacing w:before="20" w:after="60" w:line="276" w:lineRule="auto"/>
      </w:pPr>
      <w:r>
        <w:rPr>
          <w:rFonts w:ascii="Segoe UI" w:hAnsi="Segoe UI"/>
          <w:b/>
          <w:color w:val="1E293B"/>
          <w:sz w:val="20"/>
        </w:rPr>
        <w:t xml:space="preserve">🔋 Battery Saver: </w:t>
      </w:r>
      <w:r>
        <w:rPr>
          <w:rFonts w:ascii="Segoe UI" w:hAnsi="Segoe UI"/>
          <w:color w:val="334155"/>
          <w:sz w:val="20"/>
        </w:rPr>
        <w:t>Go to phone `Settings -&gt; Apps -&gt; Smart Work Force -&gt; Battery` and choose **'No Restrictions'** or **'Unrestricted'**.</w:t>
      </w:r>
    </w:p>
    <w:p>
      <w:pPr>
        <w:keepNext/>
        <w:spacing w:before="240" w:after="60"/>
      </w:pPr>
      <w:r>
        <w:rPr>
          <w:rFonts w:ascii="Segoe UI" w:hAnsi="Segoe UI"/>
          <w:b/>
          <w:color w:val="0F766E"/>
          <w:sz w:val="24"/>
        </w:rPr>
        <w:t>3. Morning Attendance (Duty In - Punch In)</w:t>
      </w:r>
    </w:p>
    <w:p>
      <w:pPr>
        <w:spacing w:before="40" w:after="80" w:line="276" w:lineRule="auto"/>
      </w:pPr>
      <w:r>
        <w:rPr>
          <w:rFonts w:ascii="Segoe UI" w:hAnsi="Segoe UI"/>
          <w:color w:val="1F2937"/>
          <w:sz w:val="20"/>
        </w:rPr>
        <w:t>Takes only 30 seconds every morning:</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Tap 'Duty In' — </w:t>
      </w:r>
      <w:r>
        <w:rPr>
          <w:rFonts w:ascii="Segoe UI" w:hAnsi="Segoe UI"/>
          <w:color w:val="334155"/>
          <w:sz w:val="20"/>
        </w:rPr>
        <w:t>On the home screen, tap the large green **'Duty In'** button.</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Snap a Selfie — </w:t>
      </w:r>
      <w:r>
        <w:rPr>
          <w:rFonts w:ascii="Segoe UI" w:hAnsi="Segoe UI"/>
          <w:color w:val="334155"/>
          <w:sz w:val="20"/>
        </w:rPr>
        <w:t>Position your face clearly in the camera viewfinder and take a selfie.</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Tap Confirm — </w:t>
      </w:r>
      <w:r>
        <w:rPr>
          <w:rFonts w:ascii="Segoe UI" w:hAnsi="Segoe UI"/>
          <w:color w:val="334155"/>
          <w:sz w:val="20"/>
        </w:rPr>
        <w:t>Tap **'Confirm'**. Your attendance is recorded and your workday timer begins!</w:t>
      </w:r>
    </w:p>
    <w:p>
      <w:pPr>
        <w:keepNext/>
        <w:spacing w:before="240" w:after="60"/>
      </w:pPr>
      <w:r>
        <w:rPr>
          <w:rFonts w:ascii="Segoe UI" w:hAnsi="Segoe UI"/>
          <w:b/>
          <w:color w:val="0F766E"/>
          <w:sz w:val="24"/>
        </w:rPr>
        <w:t>4. How to Add a New Customer / Dealer</w:t>
      </w:r>
    </w:p>
    <w:p>
      <w:pPr>
        <w:spacing w:before="40" w:after="80" w:line="276" w:lineRule="auto"/>
      </w:pPr>
      <w:r>
        <w:rPr>
          <w:rFonts w:ascii="Segoe UI" w:hAnsi="Segoe UI"/>
          <w:color w:val="1F2937"/>
          <w:sz w:val="20"/>
        </w:rPr>
        <w:t>Takes less than 1 minute:</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Go to Customers — </w:t>
      </w:r>
      <w:r>
        <w:rPr>
          <w:rFonts w:ascii="Segoe UI" w:hAnsi="Segoe UI"/>
          <w:color w:val="334155"/>
          <w:sz w:val="20"/>
        </w:rPr>
        <w:t>Tap **'Customers'** on the bottom navigation bar.</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Tap '+ Add Customer' — </w:t>
      </w:r>
      <w:r>
        <w:rPr>
          <w:rFonts w:ascii="Segoe UI" w:hAnsi="Segoe UI"/>
          <w:color w:val="334155"/>
          <w:sz w:val="20"/>
        </w:rPr>
        <w:t>Tap the **'+'** or **'Add Customer'** button at the top.</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Enter Name &amp; Mobile — </w:t>
      </w:r>
      <w:r>
        <w:rPr>
          <w:rFonts w:ascii="Segoe UI" w:hAnsi="Segoe UI"/>
          <w:color w:val="334155"/>
          <w:sz w:val="20"/>
        </w:rPr>
        <w:t>Type Customer/Shop Name and Phone Number.</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Address &amp; GPS — </w:t>
      </w:r>
      <w:r>
        <w:rPr>
          <w:rFonts w:ascii="Segoe UI" w:hAnsi="Segoe UI"/>
          <w:color w:val="334155"/>
          <w:sz w:val="20"/>
        </w:rPr>
        <w:t>The app automatically captures your current GPS coordinates and street address.</w:t>
      </w:r>
    </w:p>
    <w:p>
      <w:pPr>
        <w:spacing w:before="60" w:after="60" w:line="276" w:lineRule="auto"/>
      </w:pPr>
      <w:r>
        <w:rPr>
          <w:rFonts w:ascii="Segoe UI" w:hAnsi="Segoe UI"/>
          <w:b/>
          <w:color w:val="1E3A8A"/>
          <w:sz w:val="20"/>
        </w:rPr>
        <w:t xml:space="preserve">5. </w:t>
      </w:r>
      <w:r>
        <w:rPr>
          <w:rFonts w:ascii="Segoe UI" w:hAnsi="Segoe UI"/>
          <w:b/>
          <w:color w:val="0F172A"/>
          <w:sz w:val="20"/>
        </w:rPr>
        <w:t xml:space="preserve">Take Shop Photo (Optional) — </w:t>
      </w:r>
      <w:r>
        <w:rPr>
          <w:rFonts w:ascii="Segoe UI" w:hAnsi="Segoe UI"/>
          <w:color w:val="334155"/>
          <w:sz w:val="20"/>
        </w:rPr>
        <w:t>Tap the camera icon to snap a photo of the shop signboard.</w:t>
      </w:r>
    </w:p>
    <w:p>
      <w:pPr>
        <w:spacing w:before="60" w:after="60" w:line="276" w:lineRule="auto"/>
      </w:pPr>
      <w:r>
        <w:rPr>
          <w:rFonts w:ascii="Segoe UI" w:hAnsi="Segoe UI"/>
          <w:b/>
          <w:color w:val="1E3A8A"/>
          <w:sz w:val="20"/>
        </w:rPr>
        <w:t xml:space="preserve">6. </w:t>
      </w:r>
      <w:r>
        <w:rPr>
          <w:rFonts w:ascii="Segoe UI" w:hAnsi="Segoe UI"/>
          <w:b/>
          <w:color w:val="0F172A"/>
          <w:sz w:val="20"/>
        </w:rPr>
        <w:t xml:space="preserve">Tap Save — </w:t>
      </w:r>
      <w:r>
        <w:rPr>
          <w:rFonts w:ascii="Segoe UI" w:hAnsi="Segoe UI"/>
          <w:color w:val="334155"/>
          <w:sz w:val="20"/>
        </w:rPr>
        <w:t>Tap **'Save Customer'**. The client is saved immediately.</w:t>
      </w:r>
    </w:p>
    <w:p>
      <w:pPr>
        <w:keepNext/>
        <w:spacing w:before="240" w:after="60"/>
      </w:pPr>
      <w:r>
        <w:rPr>
          <w:rFonts w:ascii="Segoe UI" w:hAnsi="Segoe UI"/>
          <w:b/>
          <w:color w:val="0F766E"/>
          <w:sz w:val="24"/>
        </w:rPr>
        <w:t>5. How to Call a Customer or Open in Google Maps</w:t>
      </w:r>
    </w:p>
    <w:p>
      <w:pPr>
        <w:spacing w:before="40" w:after="80" w:line="276" w:lineRule="auto"/>
      </w:pPr>
      <w:r>
        <w:rPr>
          <w:rFonts w:ascii="Segoe UI" w:hAnsi="Segoe UI"/>
          <w:color w:val="1F2937"/>
          <w:sz w:val="20"/>
        </w:rPr>
        <w:t>Find any customer in the list and tap the action icons:</w:t>
      </w:r>
    </w:p>
    <w:p>
      <w:pPr>
        <w:pStyle w:val="ListBullet"/>
        <w:spacing w:before="20" w:after="60" w:line="276" w:lineRule="auto"/>
      </w:pPr>
      <w:r>
        <w:rPr>
          <w:rFonts w:ascii="Segoe UI" w:hAnsi="Segoe UI"/>
          <w:b/>
          <w:color w:val="1E293B"/>
          <w:sz w:val="20"/>
        </w:rPr>
        <w:t xml:space="preserve">📞 Direct Phone Call: </w:t>
      </w:r>
      <w:r>
        <w:rPr>
          <w:rFonts w:ascii="Segoe UI" w:hAnsi="Segoe UI"/>
          <w:color w:val="334155"/>
          <w:sz w:val="20"/>
        </w:rPr>
        <w:t>Tap the phone icon to dial the customer instantly without memorizing numbers.</w:t>
      </w:r>
    </w:p>
    <w:p>
      <w:pPr>
        <w:pStyle w:val="ListBullet"/>
        <w:spacing w:before="20" w:after="60" w:line="276" w:lineRule="auto"/>
      </w:pPr>
      <w:r>
        <w:rPr>
          <w:rFonts w:ascii="Segoe UI" w:hAnsi="Segoe UI"/>
          <w:b/>
          <w:color w:val="1E293B"/>
          <w:sz w:val="20"/>
        </w:rPr>
        <w:t xml:space="preserve">🧭 Driving Directions: </w:t>
      </w:r>
      <w:r>
        <w:rPr>
          <w:rFonts w:ascii="Segoe UI" w:hAnsi="Segoe UI"/>
          <w:color w:val="334155"/>
          <w:sz w:val="20"/>
        </w:rPr>
        <w:t>Tap the map icon to launch Google Maps navigation straight to their shop.</w:t>
      </w:r>
    </w:p>
    <w:p>
      <w:pPr>
        <w:keepNext/>
        <w:spacing w:before="240" w:after="60"/>
      </w:pPr>
      <w:r>
        <w:rPr>
          <w:rFonts w:ascii="Segoe UI" w:hAnsi="Segoe UI"/>
          <w:b/>
          <w:color w:val="0F766E"/>
          <w:sz w:val="24"/>
        </w:rPr>
        <w:t>6. How to Submit a Customer Visit (Record Visit)</w:t>
      </w:r>
    </w:p>
    <w:p>
      <w:pPr>
        <w:spacing w:before="40" w:after="80" w:line="276" w:lineRule="auto"/>
      </w:pPr>
      <w:r>
        <w:rPr>
          <w:rFonts w:ascii="Segoe UI" w:hAnsi="Segoe UI"/>
          <w:color w:val="1F2937"/>
          <w:sz w:val="20"/>
        </w:rPr>
        <w:t>After meeting with a client:</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Tap 'Record Visit' — </w:t>
      </w:r>
      <w:r>
        <w:rPr>
          <w:rFonts w:ascii="Segoe UI" w:hAnsi="Segoe UI"/>
          <w:color w:val="334155"/>
          <w:sz w:val="20"/>
        </w:rPr>
        <w:t>Tap the visit button on the customer's card.</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Select Visit Status — </w:t>
      </w:r>
      <w:r>
        <w:rPr>
          <w:rFonts w:ascii="Segoe UI" w:hAnsi="Segoe UI"/>
          <w:color w:val="334155"/>
          <w:sz w:val="20"/>
        </w:rPr>
        <w:t>Choose from: Interested / Order Placed / Quotation Provided / Payment Received / Follow-up Needed.</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Write Short Note — </w:t>
      </w:r>
      <w:r>
        <w:rPr>
          <w:rFonts w:ascii="Segoe UI" w:hAnsi="Segoe UI"/>
          <w:color w:val="334155"/>
          <w:sz w:val="20"/>
        </w:rPr>
        <w:t>Type a 1-line note of what was agreed (e.g. 'Deliver 5 cartons next Monday').</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Pick Next Date — </w:t>
      </w:r>
      <w:r>
        <w:rPr>
          <w:rFonts w:ascii="Segoe UI" w:hAnsi="Segoe UI"/>
          <w:color w:val="334155"/>
          <w:sz w:val="20"/>
        </w:rPr>
        <w:t>If you need to return, select the date and time.</w:t>
      </w:r>
    </w:p>
    <w:p>
      <w:pPr>
        <w:spacing w:before="60" w:after="60" w:line="276" w:lineRule="auto"/>
      </w:pPr>
      <w:r>
        <w:rPr>
          <w:rFonts w:ascii="Segoe UI" w:hAnsi="Segoe UI"/>
          <w:b/>
          <w:color w:val="1E3A8A"/>
          <w:sz w:val="20"/>
        </w:rPr>
        <w:t xml:space="preserve">5. </w:t>
      </w:r>
      <w:r>
        <w:rPr>
          <w:rFonts w:ascii="Segoe UI" w:hAnsi="Segoe UI"/>
          <w:b/>
          <w:color w:val="0F172A"/>
          <w:sz w:val="20"/>
        </w:rPr>
        <w:t xml:space="preserve">Tap Submit Visit — </w:t>
      </w:r>
      <w:r>
        <w:rPr>
          <w:rFonts w:ascii="Segoe UI" w:hAnsi="Segoe UI"/>
          <w:color w:val="334155"/>
          <w:sz w:val="20"/>
        </w:rPr>
        <w:t>Tap **'Submit Visit'**. The report is synced to office immediately.</w:t>
      </w:r>
    </w:p>
    <w:p>
      <w:pPr>
        <w:keepNext/>
        <w:spacing w:before="240" w:after="60"/>
      </w:pPr>
      <w:r>
        <w:rPr>
          <w:rFonts w:ascii="Segoe UI" w:hAnsi="Segoe UI"/>
          <w:b/>
          <w:color w:val="0F766E"/>
          <w:sz w:val="24"/>
        </w:rPr>
        <w:t>7. How to Check Your Follow-up Schedule</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Go to Follow-ups — </w:t>
      </w:r>
      <w:r>
        <w:rPr>
          <w:rFonts w:ascii="Segoe UI" w:hAnsi="Segoe UI"/>
          <w:color w:val="334155"/>
          <w:sz w:val="20"/>
        </w:rPr>
        <w:t>Tap **'Follow-ups'** on the bottom bar.</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Check 'Today' — </w:t>
      </w:r>
      <w:r>
        <w:rPr>
          <w:rFonts w:ascii="Segoe UI" w:hAnsi="Segoe UI"/>
          <w:color w:val="334155"/>
          <w:sz w:val="20"/>
        </w:rPr>
        <w:t>See all clients you are scheduled to meet or call today.</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Call or Visit — </w:t>
      </w:r>
      <w:r>
        <w:rPr>
          <w:rFonts w:ascii="Segoe UI" w:hAnsi="Segoe UI"/>
          <w:color w:val="334155"/>
          <w:sz w:val="20"/>
        </w:rPr>
        <w:t>Tap to call directly or log the meeting.</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Mark Completed — </w:t>
      </w:r>
      <w:r>
        <w:rPr>
          <w:rFonts w:ascii="Segoe UI" w:hAnsi="Segoe UI"/>
          <w:color w:val="334155"/>
          <w:sz w:val="20"/>
        </w:rPr>
        <w:t>Tap **'Mark Completed'** when the task is done.</w:t>
      </w:r>
    </w:p>
    <w:p>
      <w:pPr>
        <w:keepNext/>
        <w:spacing w:before="240" w:after="60"/>
      </w:pPr>
      <w:r>
        <w:rPr>
          <w:rFonts w:ascii="Segoe UI" w:hAnsi="Segoe UI"/>
          <w:b/>
          <w:color w:val="0F766E"/>
          <w:sz w:val="24"/>
        </w:rPr>
        <w:t>8. How to Apply for Leave</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Tap 'Apply Leave' — </w:t>
      </w:r>
      <w:r>
        <w:rPr>
          <w:rFonts w:ascii="Segoe UI" w:hAnsi="Segoe UI"/>
          <w:color w:val="334155"/>
          <w:sz w:val="20"/>
        </w:rPr>
        <w:t>Tap **'Apply Leave'** on the home screen.</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Select Leave Type — </w:t>
      </w:r>
      <w:r>
        <w:rPr>
          <w:rFonts w:ascii="Segoe UI" w:hAnsi="Segoe UI"/>
          <w:color w:val="334155"/>
          <w:sz w:val="20"/>
        </w:rPr>
        <w:t>Choose Casual, Sick, or Annual leave.</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Pick Date Range — </w:t>
      </w:r>
      <w:r>
        <w:rPr>
          <w:rFonts w:ascii="Segoe UI" w:hAnsi="Segoe UI"/>
          <w:color w:val="334155"/>
          <w:sz w:val="20"/>
        </w:rPr>
        <w:t>Select Start Date and End Date.</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Enter Reason &amp; Submit — </w:t>
      </w:r>
      <w:r>
        <w:rPr>
          <w:rFonts w:ascii="Segoe UI" w:hAnsi="Segoe UI"/>
          <w:color w:val="334155"/>
          <w:sz w:val="20"/>
        </w:rPr>
        <w:t>Write your reason and tap **'Submit'**. You will get an app notification when approved.</w:t>
      </w:r>
    </w:p>
    <w:p>
      <w:pPr>
        <w:keepNext/>
        <w:spacing w:before="240" w:after="60"/>
      </w:pPr>
      <w:r>
        <w:rPr>
          <w:rFonts w:ascii="Segoe UI" w:hAnsi="Segoe UI"/>
          <w:b/>
          <w:color w:val="0F766E"/>
          <w:sz w:val="24"/>
        </w:rPr>
        <w:t>9. How to View Your Attendance &amp; Working Hours</w:t>
      </w:r>
    </w:p>
    <w:p>
      <w:pPr>
        <w:spacing w:before="40" w:after="80" w:line="276" w:lineRule="auto"/>
      </w:pPr>
      <w:r>
        <w:rPr>
          <w:rFonts w:ascii="Segoe UI" w:hAnsi="Segoe UI"/>
          <w:color w:val="1F2937"/>
          <w:sz w:val="20"/>
        </w:rPr>
        <w:t>Tap **'Attendance History'** on the home screen to view your monthly calendar:</w:t>
      </w:r>
    </w:p>
    <w:p>
      <w:pPr>
        <w:pStyle w:val="ListBullet"/>
        <w:spacing w:before="20" w:after="60" w:line="276" w:lineRule="auto"/>
      </w:pPr>
      <w:r>
        <w:rPr>
          <w:rFonts w:ascii="Segoe UI" w:hAnsi="Segoe UI"/>
          <w:b/>
          <w:color w:val="1E293B"/>
          <w:sz w:val="20"/>
        </w:rPr>
        <w:t xml:space="preserve">Green: </w:t>
      </w:r>
      <w:r>
        <w:rPr>
          <w:rFonts w:ascii="Segoe UI" w:hAnsi="Segoe UI"/>
          <w:color w:val="334155"/>
          <w:sz w:val="20"/>
        </w:rPr>
        <w:t>Present</w:t>
      </w:r>
    </w:p>
    <w:p>
      <w:pPr>
        <w:pStyle w:val="ListBullet"/>
        <w:spacing w:before="20" w:after="60" w:line="276" w:lineRule="auto"/>
      </w:pPr>
      <w:r>
        <w:rPr>
          <w:rFonts w:ascii="Segoe UI" w:hAnsi="Segoe UI"/>
          <w:b/>
          <w:color w:val="1E293B"/>
          <w:sz w:val="20"/>
        </w:rPr>
        <w:t xml:space="preserve">Yellow: </w:t>
      </w:r>
      <w:r>
        <w:rPr>
          <w:rFonts w:ascii="Segoe UI" w:hAnsi="Segoe UI"/>
          <w:color w:val="334155"/>
          <w:sz w:val="20"/>
        </w:rPr>
        <w:t>Late Arrival</w:t>
      </w:r>
    </w:p>
    <w:p>
      <w:pPr>
        <w:pStyle w:val="ListBullet"/>
        <w:spacing w:before="20" w:after="60" w:line="276" w:lineRule="auto"/>
      </w:pPr>
      <w:r>
        <w:rPr>
          <w:rFonts w:ascii="Segoe UI" w:hAnsi="Segoe UI"/>
          <w:b/>
          <w:color w:val="1E293B"/>
          <w:sz w:val="20"/>
        </w:rPr>
        <w:t xml:space="preserve">Red: </w:t>
      </w:r>
      <w:r>
        <w:rPr>
          <w:rFonts w:ascii="Segoe UI" w:hAnsi="Segoe UI"/>
          <w:color w:val="334155"/>
          <w:sz w:val="20"/>
        </w:rPr>
        <w:t>Absent</w:t>
      </w:r>
    </w:p>
    <w:p>
      <w:pPr>
        <w:spacing w:before="40" w:after="80" w:line="276" w:lineRule="auto"/>
      </w:pPr>
      <w:r>
        <w:rPr>
          <w:rFonts w:ascii="Segoe UI" w:hAnsi="Segoe UI"/>
          <w:color w:val="1F2937"/>
          <w:sz w:val="20"/>
        </w:rPr>
        <w:t>Tap any day to see your exact punch-in time, punch-out time, and total hours worked.</w:t>
      </w:r>
    </w:p>
    <w:p>
      <w:pPr>
        <w:keepNext/>
        <w:spacing w:before="240" w:after="60"/>
      </w:pPr>
      <w:r>
        <w:rPr>
          <w:rFonts w:ascii="Segoe UI" w:hAnsi="Segoe UI"/>
          <w:b/>
          <w:color w:val="0F766E"/>
          <w:sz w:val="24"/>
        </w:rPr>
        <w:t>10. Evening Duty Out (Punch Out)</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Tap 'Duty Out' — </w:t>
      </w:r>
      <w:r>
        <w:rPr>
          <w:rFonts w:ascii="Segoe UI" w:hAnsi="Segoe UI"/>
          <w:color w:val="334155"/>
          <w:sz w:val="20"/>
        </w:rPr>
        <w:t>At the end of your shift, tap the large red **'Duty Out'** button.</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Take Exit Selfie — </w:t>
      </w:r>
      <w:r>
        <w:rPr>
          <w:rFonts w:ascii="Segoe UI" w:hAnsi="Segoe UI"/>
          <w:color w:val="334155"/>
          <w:sz w:val="20"/>
        </w:rPr>
        <w:t>Snap your closing selfie.</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Tap Confirm — </w:t>
      </w:r>
      <w:r>
        <w:rPr>
          <w:rFonts w:ascii="Segoe UI" w:hAnsi="Segoe UI"/>
          <w:color w:val="334155"/>
          <w:sz w:val="20"/>
        </w:rPr>
        <w:t>Tap **'Confirm'**. The screen shows your total work hours for the day.</w:t>
      </w:r>
    </w:p>
    <w:p>
      <w:pPr>
        <w:keepNext/>
        <w:spacing w:before="240" w:after="60"/>
      </w:pPr>
      <w:r>
        <w:rPr>
          <w:rFonts w:ascii="Segoe UI" w:hAnsi="Segoe UI"/>
          <w:b/>
          <w:color w:val="0F766E"/>
          <w:sz w:val="24"/>
        </w:rPr>
        <w:t>11. Important Field Tips</w:t>
      </w:r>
    </w:p>
    <w:p>
      <w:pPr>
        <w:pStyle w:val="ListBullet"/>
        <w:spacing w:before="20" w:after="60" w:line="276" w:lineRule="auto"/>
      </w:pPr>
      <w:r>
        <w:rPr>
          <w:rFonts w:ascii="Segoe UI" w:hAnsi="Segoe UI"/>
          <w:b/>
          <w:color w:val="1E293B"/>
          <w:sz w:val="20"/>
        </w:rPr>
        <w:t xml:space="preserve">No Internet / Mobile Data?: </w:t>
      </w:r>
      <w:r>
        <w:rPr>
          <w:rFonts w:ascii="Segoe UI" w:hAnsi="Segoe UI"/>
          <w:color w:val="334155"/>
          <w:sz w:val="20"/>
        </w:rPr>
        <w:t>The app works 100% offline! It saves your attendance and visits and automatically uploads them the moment internet returns.</w:t>
      </w:r>
    </w:p>
    <w:p>
      <w:pPr>
        <w:pStyle w:val="ListBullet"/>
        <w:spacing w:before="20" w:after="60" w:line="276" w:lineRule="auto"/>
      </w:pPr>
      <w:r>
        <w:rPr>
          <w:rFonts w:ascii="Segoe UI" w:hAnsi="Segoe UI"/>
          <w:b/>
          <w:color w:val="1E293B"/>
          <w:sz w:val="20"/>
        </w:rPr>
        <w:t xml:space="preserve">Top Screen Indicators: </w:t>
      </w:r>
      <w:r>
        <w:rPr>
          <w:rFonts w:ascii="Segoe UI" w:hAnsi="Segoe UI"/>
          <w:color w:val="334155"/>
          <w:sz w:val="20"/>
        </w:rPr>
        <w:t>Keep an eye on the top green pills: 'GPS: ON' and 'ONLINE'.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6"/>
      </w:rPr>
      <w:t>Smart Work Force • Confidential Operational Document • Enterprise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Smart Work Force | Field User App Manual / কীভাবে অ্যাপ ব্যবহার করবেন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