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pPr>
      <w:r>
        <w:rPr>
          <w:rFonts w:ascii="Segoe UI" w:hAnsi="Segoe UI"/>
          <w:b/>
          <w:color w:val="1E3A8A"/>
          <w:sz w:val="48"/>
        </w:rPr>
        <w:t>SMART WORK FORCE</w:t>
      </w:r>
    </w:p>
    <w:p>
      <w:pPr>
        <w:spacing w:before="0" w:after="240"/>
      </w:pPr>
      <w:r>
        <w:rPr>
          <w:rFonts w:ascii="Segoe UI" w:hAnsi="Segoe UI"/>
          <w:color w:val="475569"/>
          <w:sz w:val="26"/>
        </w:rPr>
        <w:t>Admin Operational Manual: How to Monitor &amp; Manage Field Team (Step-by-Step)</w:t>
        <w:br/>
        <w:t>অ্যাডমিন অপারেশন ম্যানুয়াল: টিম মনিটরিং ও পরিচালনার সহজ নিয়ম</w:t>
      </w:r>
    </w:p>
    <w:tbl>
      <w:tblPr>
        <w:tblW w:type="auto" w:w="0"/>
        <w:jc w:val="center"/>
        <w:tblLayout w:type="fixed"/>
        <w:tblLook w:firstColumn="1" w:firstRow="1" w:lastColumn="0" w:lastRow="0" w:noHBand="0" w:noVBand="1" w:val="04A0"/>
      </w:tblPr>
      <w:tblGrid>
        <w:gridCol w:w="9936"/>
      </w:tblGrid>
      <w:tr>
        <w:tc>
          <w:tcPr>
            <w:tcW w:type="dxa" w:w="9360"/>
            <w:shd w:fill="F0F7FF"/>
            <w:tcMar>
              <w:top w:w="140" w:type="dxa"/>
              <w:bottom w:w="140" w:type="dxa"/>
              <w:left w:w="200" w:type="dxa"/>
              <w:right w:w="150" w:type="dxa"/>
            </w:tcMar>
            <w:tcBorders>
              <w:left w:val="single" w:sz="24" w:space="0" w:color="1E3A8A"/>
              <w:top w:val="none"/>
              <w:right w:val="none"/>
              <w:bottom w:val="none"/>
            </w:tcBorders>
          </w:tcPr>
          <w:p>
            <w:pPr>
              <w:spacing w:before="40" w:after="80"/>
            </w:pPr>
            <w:r>
              <w:rPr>
                <w:rFonts w:ascii="Segoe UI" w:hAnsi="Segoe UI"/>
                <w:b/>
                <w:color w:val="1E3A8A"/>
                <w:sz w:val="21"/>
              </w:rPr>
              <w:t>📌 ADMIN HOW-TO MANUAL / অ্যাডমিন ব্যবহার নির্দেশিকা</w:t>
              <w:br/>
            </w:r>
            <w:r>
              <w:rPr>
                <w:rFonts w:ascii="Segoe UI" w:hAnsi="Segoe UI"/>
                <w:color w:val="1F2937"/>
                <w:sz w:val="19"/>
              </w:rPr>
              <w:t>এই ম্যানুয়ালে কোনো জটিল সফটওয়্যার কোড বা টেকনিক্যাল ভাষা নেই। আপনি কীভাবে লগইন করবেন, কর্মীদের লাইভ অবস্থান ম্যাপে দেখবেন, কে কোথায় কতক্ষণ ছিল (রুট হিস্ট্রি) দেখবেন, সেলফি হাজিরা চেক করবেন, ছুটির দরখাস্ত অ্যাপ্রুভ করবেন এবং নতুন কর্মী অ্যাড করবেন — তা ধাপে ধাপে বুঝিয়ে দেওয়া হয়েছে।</w:t>
              <w:br/>
              <w:t>This is a practical action-oriented manual for Administrators. It explains step-by-step how to monitor live tracking, check route history, review selfie attendance, approve leaves, and manage employee accounts without any technical jargon.</w:t>
            </w:r>
          </w:p>
        </w:tc>
      </w:tr>
    </w:tbl>
    <w:p>
      <w:pPr>
        <w:spacing w:before="0" w:after="80"/>
      </w:pPr>
    </w:p>
    <w:p>
      <w:pPr>
        <w:keepNext/>
        <w:spacing w:before="320" w:after="80"/>
      </w:pPr>
      <w:r>
        <w:rPr>
          <w:rFonts w:ascii="Segoe UI" w:hAnsi="Segoe UI"/>
          <w:b/>
          <w:color w:val="1E3A8A"/>
          <w:sz w:val="30"/>
        </w:rPr>
        <w:t>প্রথম অংশ: অ্যাডমিন ব্যবহারের সহজ নিয়ম (বাংলা সংস্করণ)</w:t>
      </w:r>
    </w:p>
    <w:p>
      <w:pPr>
        <w:keepNext/>
        <w:spacing w:before="240" w:after="60"/>
      </w:pPr>
      <w:r>
        <w:rPr>
          <w:rFonts w:ascii="Segoe UI" w:hAnsi="Segoe UI"/>
          <w:b/>
          <w:color w:val="0F766E"/>
          <w:sz w:val="24"/>
        </w:rPr>
        <w:t>১. অ্যাডমিন প্যানেলে লগইন করার নিয়ম</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অ্যাপ ওপেন করুন — </w:t>
      </w:r>
      <w:r>
        <w:rPr>
          <w:rFonts w:ascii="Segoe UI" w:hAnsi="Segoe UI"/>
          <w:color w:val="334155"/>
          <w:sz w:val="20"/>
        </w:rPr>
        <w:t>Smart Work Force অ্যাপটি ওপেন করুন।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অ্যাডমিন আইডি ও পাসওয়ার্ড দিন — </w:t>
      </w:r>
      <w:r>
        <w:rPr>
          <w:rFonts w:ascii="Segoe UI" w:hAnsi="Segoe UI"/>
          <w:color w:val="334155"/>
          <w:sz w:val="20"/>
        </w:rPr>
        <w:t>আপনার জন্য নির্ধারিত অ্যাডমিন Username এবং Password লিখুন।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লগইন চাপুন — </w:t>
      </w:r>
      <w:r>
        <w:rPr>
          <w:rFonts w:ascii="Segoe UI" w:hAnsi="Segoe UI"/>
          <w:color w:val="334155"/>
          <w:sz w:val="20"/>
        </w:rPr>
        <w:t>'LOGIN' বাটনে চাপ দিন। আপনি সরাসরি অ্যাডমিন কমান্ড ড্যাশবোর্ডে প্রবেশ করবেন।</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ভাষা বদলানো — </w:t>
      </w:r>
      <w:r>
        <w:rPr>
          <w:rFonts w:ascii="Segoe UI" w:hAnsi="Segoe UI"/>
          <w:color w:val="334155"/>
          <w:sz w:val="20"/>
        </w:rPr>
        <w:t>ওপরে ডানপাশে '🌐 বাংলা' বাটনে চাপ দিয়ে পুরো অ্যাপ বাংলায় দেখতে পারবেন।</w:t>
      </w:r>
    </w:p>
    <w:p>
      <w:pPr>
        <w:keepNext/>
        <w:spacing w:before="240" w:after="60"/>
      </w:pPr>
      <w:r>
        <w:rPr>
          <w:rFonts w:ascii="Segoe UI" w:hAnsi="Segoe UI"/>
          <w:b/>
          <w:color w:val="0F766E"/>
          <w:sz w:val="24"/>
        </w:rPr>
        <w:t>২. হোম ড্যাশবোর্ড থেকে পুরো টিমের অবস্থা দেখা</w:t>
      </w:r>
    </w:p>
    <w:p>
      <w:pPr>
        <w:spacing w:before="40" w:after="80" w:line="276" w:lineRule="auto"/>
      </w:pPr>
      <w:r>
        <w:rPr>
          <w:rFonts w:ascii="Segoe UI" w:hAnsi="Segoe UI"/>
          <w:color w:val="1F2937"/>
          <w:sz w:val="20"/>
        </w:rPr>
        <w:t>ড্যাশবোর্ডে ঢোকা মাত্রই স্ক্রিনের কার্ডগুলোতে আজকের সারাদিনের অবস্থা এক নজরে দেখতে পাবেন:</w:t>
      </w:r>
    </w:p>
    <w:p>
      <w:pPr>
        <w:pStyle w:val="ListBullet"/>
        <w:spacing w:before="20" w:after="60" w:line="276" w:lineRule="auto"/>
      </w:pPr>
      <w:r>
        <w:rPr>
          <w:rFonts w:ascii="Segoe UI" w:hAnsi="Segoe UI"/>
          <w:b/>
          <w:color w:val="1E293B"/>
          <w:sz w:val="20"/>
        </w:rPr>
        <w:t xml:space="preserve">মোট কর্মী (Total Users): </w:t>
      </w:r>
      <w:r>
        <w:rPr>
          <w:rFonts w:ascii="Segoe UI" w:hAnsi="Segoe UI"/>
          <w:color w:val="334155"/>
          <w:sz w:val="20"/>
        </w:rPr>
        <w:t>আপনার প্রতিষ্ঠানে মোট কতজন কর্মী আছে।</w:t>
      </w:r>
    </w:p>
    <w:p>
      <w:pPr>
        <w:pStyle w:val="ListBullet"/>
        <w:spacing w:before="20" w:after="60" w:line="276" w:lineRule="auto"/>
      </w:pPr>
      <w:r>
        <w:rPr>
          <w:rFonts w:ascii="Segoe UI" w:hAnsi="Segoe UI"/>
          <w:b/>
          <w:color w:val="1E293B"/>
          <w:sz w:val="20"/>
        </w:rPr>
        <w:t xml:space="preserve">বর্তমানে সক্রিয় (Active Tracking): </w:t>
      </w:r>
      <w:r>
        <w:rPr>
          <w:rFonts w:ascii="Segoe UI" w:hAnsi="Segoe UI"/>
          <w:color w:val="334155"/>
          <w:sz w:val="20"/>
        </w:rPr>
        <w:t>এই মুহূর্তে কতজন অফিসারের জিপিএস চালু আছে এবং তারা মাঠে কাজ করছেন।</w:t>
      </w:r>
    </w:p>
    <w:p>
      <w:pPr>
        <w:pStyle w:val="ListBullet"/>
        <w:spacing w:before="20" w:after="60" w:line="276" w:lineRule="auto"/>
      </w:pPr>
      <w:r>
        <w:rPr>
          <w:rFonts w:ascii="Segoe UI" w:hAnsi="Segoe UI"/>
          <w:b/>
          <w:color w:val="1E293B"/>
          <w:sz w:val="20"/>
        </w:rPr>
        <w:t xml:space="preserve">আজকের উপস্থিতি (Today's Punch In): </w:t>
      </w:r>
      <w:r>
        <w:rPr>
          <w:rFonts w:ascii="Segoe UI" w:hAnsi="Segoe UI"/>
          <w:color w:val="334155"/>
          <w:sz w:val="20"/>
        </w:rPr>
        <w:t>আজকে কয়জন অফিসে বা মাঠে হাজিরা দিয়েছেন।</w:t>
      </w:r>
    </w:p>
    <w:p>
      <w:pPr>
        <w:pStyle w:val="ListBullet"/>
        <w:spacing w:before="20" w:after="60" w:line="276" w:lineRule="auto"/>
      </w:pPr>
      <w:r>
        <w:rPr>
          <w:rFonts w:ascii="Segoe UI" w:hAnsi="Segoe UI"/>
          <w:b/>
          <w:color w:val="1E293B"/>
          <w:sz w:val="20"/>
        </w:rPr>
        <w:t xml:space="preserve">আজকে অনুপস্থিত (Absent): </w:t>
      </w:r>
      <w:r>
        <w:rPr>
          <w:rFonts w:ascii="Segoe UI" w:hAnsi="Segoe UI"/>
          <w:color w:val="334155"/>
          <w:sz w:val="20"/>
        </w:rPr>
        <w:t>আজকে কারা এখনো হাজিরা দেননি।</w:t>
      </w:r>
    </w:p>
    <w:p>
      <w:pPr>
        <w:pStyle w:val="ListBullet"/>
        <w:spacing w:before="20" w:after="60" w:line="276" w:lineRule="auto"/>
      </w:pPr>
      <w:r>
        <w:rPr>
          <w:rFonts w:ascii="Segoe UI" w:hAnsi="Segoe UI"/>
          <w:b/>
          <w:color w:val="1E293B"/>
          <w:sz w:val="20"/>
        </w:rPr>
        <w:t xml:space="preserve">দেরিতে আসা (Late): </w:t>
      </w:r>
      <w:r>
        <w:rPr>
          <w:rFonts w:ascii="Segoe UI" w:hAnsi="Segoe UI"/>
          <w:color w:val="334155"/>
          <w:sz w:val="20"/>
        </w:rPr>
        <w:t>নির্ধারিত সময়ের পরে কারা হাজিরা দিয়েছেন।</w:t>
      </w:r>
    </w:p>
    <w:p>
      <w:pPr>
        <w:pStyle w:val="ListBullet"/>
        <w:spacing w:before="20" w:after="60" w:line="276" w:lineRule="auto"/>
      </w:pPr>
      <w:r>
        <w:rPr>
          <w:rFonts w:ascii="Segoe UI" w:hAnsi="Segoe UI"/>
          <w:b/>
          <w:color w:val="1E293B"/>
          <w:sz w:val="20"/>
        </w:rPr>
        <w:t xml:space="preserve">জরুরি সতর্কতা (Attention Required): </w:t>
      </w:r>
      <w:r>
        <w:rPr>
          <w:rFonts w:ascii="Segoe UI" w:hAnsi="Segoe UI"/>
          <w:color w:val="334155"/>
          <w:sz w:val="20"/>
        </w:rPr>
        <w:t>যদি কোনো কর্মী কাজের সময় জিপিএস বন্ধ করে বা ৩ মিনিটের বেশি নেটওয়ার্ক না থাকে, তবে সাথে সাথে লাল সতর্কতা দেখাবে। আপনি সেখান থেকেই সরাসরি তাকে ফোন দিতে পারবেন।</w:t>
      </w:r>
    </w:p>
    <w:p>
      <w:pPr>
        <w:keepNext/>
        <w:spacing w:before="240" w:after="60"/>
      </w:pPr>
      <w:r>
        <w:rPr>
          <w:rFonts w:ascii="Segoe UI" w:hAnsi="Segoe UI"/>
          <w:b/>
          <w:color w:val="0F766E"/>
          <w:sz w:val="24"/>
        </w:rPr>
        <w:t>৩. গুগল ম্যাপে কর্মীদের লাইভ অবস্থান দেখা (Live Map)</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ম্যাপ মেনুতে যান — </w:t>
      </w:r>
      <w:r>
        <w:rPr>
          <w:rFonts w:ascii="Segoe UI" w:hAnsi="Segoe UI"/>
          <w:color w:val="334155"/>
          <w:sz w:val="20"/>
        </w:rPr>
        <w:t>নিচের মেনু থেকে 'Live Map' বা 'ম্যাপ' বাটনে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পিনের রঙ দেখে স্থিতি বুঝুন — </w:t>
      </w:r>
      <w:r>
        <w:rPr>
          <w:rFonts w:ascii="Segoe UI" w:hAnsi="Segoe UI"/>
          <w:color w:val="334155"/>
          <w:sz w:val="20"/>
        </w:rPr>
        <w:t>গুগল ম্যাপে কর্মীদের রঙিন পিন দেখতে পাবেন:</w:t>
      </w:r>
    </w:p>
    <w:p>
      <w:pPr>
        <w:pStyle w:val="ListBullet"/>
        <w:spacing w:before="20" w:after="60" w:line="276" w:lineRule="auto"/>
      </w:pPr>
      <w:r>
        <w:rPr>
          <w:rFonts w:ascii="Segoe UI" w:hAnsi="Segoe UI"/>
          <w:b/>
          <w:color w:val="1E293B"/>
          <w:sz w:val="20"/>
        </w:rPr>
        <w:t xml:space="preserve">🟢 সবুজ পিন (Green): </w:t>
      </w:r>
      <w:r>
        <w:rPr>
          <w:rFonts w:ascii="Segoe UI" w:hAnsi="Segoe UI"/>
          <w:color w:val="334155"/>
          <w:sz w:val="20"/>
        </w:rPr>
        <w:t>অফিসার চলমান (বাইকে বা গাড়িতে চলাচল করছেন)।</w:t>
      </w:r>
    </w:p>
    <w:p>
      <w:pPr>
        <w:pStyle w:val="ListBullet"/>
        <w:spacing w:before="20" w:after="60" w:line="276" w:lineRule="auto"/>
      </w:pPr>
      <w:r>
        <w:rPr>
          <w:rFonts w:ascii="Segoe UI" w:hAnsi="Segoe UI"/>
          <w:b/>
          <w:color w:val="1E293B"/>
          <w:sz w:val="20"/>
        </w:rPr>
        <w:t xml:space="preserve">🔵 নীল পিন (Blue): </w:t>
      </w:r>
      <w:r>
        <w:rPr>
          <w:rFonts w:ascii="Segoe UI" w:hAnsi="Segoe UI"/>
          <w:color w:val="334155"/>
          <w:sz w:val="20"/>
        </w:rPr>
        <w:t>অফিসার কোনো দোকানে বা কাস্টমারের সাথে মিটিংয়ে দাঁড়িয়ে আছেন।</w:t>
      </w:r>
    </w:p>
    <w:p>
      <w:pPr>
        <w:pStyle w:val="ListBullet"/>
        <w:spacing w:before="20" w:after="60" w:line="276" w:lineRule="auto"/>
      </w:pPr>
      <w:r>
        <w:rPr>
          <w:rFonts w:ascii="Segoe UI" w:hAnsi="Segoe UI"/>
          <w:b/>
          <w:color w:val="1E293B"/>
          <w:sz w:val="20"/>
        </w:rPr>
        <w:t xml:space="preserve">⚪ ধূসর পিন (Gray): </w:t>
      </w:r>
      <w:r>
        <w:rPr>
          <w:rFonts w:ascii="Segoe UI" w:hAnsi="Segoe UI"/>
          <w:color w:val="334155"/>
          <w:sz w:val="20"/>
        </w:rPr>
        <w:t>অফলাইন (গত ৩ মিনিট ধরে নেটওয়ার্ক বা মোবাইল বন্ধ)।</w:t>
      </w:r>
    </w:p>
    <w:p>
      <w:pPr>
        <w:pStyle w:val="ListBullet"/>
        <w:spacing w:before="20" w:after="60" w:line="276" w:lineRule="auto"/>
      </w:pPr>
      <w:r>
        <w:rPr>
          <w:rFonts w:ascii="Segoe UI" w:hAnsi="Segoe UI"/>
          <w:b/>
          <w:color w:val="1E293B"/>
          <w:sz w:val="20"/>
        </w:rPr>
        <w:t xml:space="preserve">🔴 লাল পিন (Red): </w:t>
      </w:r>
      <w:r>
        <w:rPr>
          <w:rFonts w:ascii="Segoe UI" w:hAnsi="Segoe UI"/>
          <w:color w:val="334155"/>
          <w:sz w:val="20"/>
        </w:rPr>
        <w:t>কর্মীর মোবাইল থেকে জিপিএস লোকেশন বন্ধ করা হয়েছে।</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পিনের ওপর চাপ দিন — </w:t>
      </w:r>
      <w:r>
        <w:rPr>
          <w:rFonts w:ascii="Segoe UI" w:hAnsi="Segoe UI"/>
          <w:color w:val="334155"/>
          <w:sz w:val="20"/>
        </w:rPr>
        <w:t>যেকোনো পিনে চাপ দিলে অফিসারের নাম, মোবাইল নম্বর, বর্তমান গতি, ব্যাটারির চার্জ এবং ঠিকানা ভেসে উঠবে।</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সরাসরি কল দিন — </w:t>
      </w:r>
      <w:r>
        <w:rPr>
          <w:rFonts w:ascii="Segoe UI" w:hAnsi="Segoe UI"/>
          <w:color w:val="334155"/>
          <w:sz w:val="20"/>
        </w:rPr>
        <w:t>তথ্য কার্ডের 'Call' বাটনে চাপ দিয়ে সরাসরি তাকে ফোন করতে পারবেন।</w:t>
      </w:r>
    </w:p>
    <w:p>
      <w:pPr>
        <w:keepNext/>
        <w:spacing w:before="240" w:after="60"/>
      </w:pPr>
      <w:r>
        <w:rPr>
          <w:rFonts w:ascii="Segoe UI" w:hAnsi="Segoe UI"/>
          <w:b/>
          <w:color w:val="0F766E"/>
          <w:sz w:val="24"/>
        </w:rPr>
        <w:t>৪. কর্মীর সারাদিনের চলাচলের রুট দেখা (Route History)</w:t>
      </w:r>
    </w:p>
    <w:p>
      <w:pPr>
        <w:spacing w:before="40" w:after="80" w:line="276" w:lineRule="auto"/>
      </w:pPr>
      <w:r>
        <w:rPr>
          <w:rFonts w:ascii="Segoe UI" w:hAnsi="Segoe UI"/>
          <w:color w:val="1F2937"/>
          <w:sz w:val="20"/>
        </w:rPr>
        <w:t>কোনো কর্মী সারাদিনে কোন কোন রাস্তা দিয়ে ঘুরেছে এবং কোথায় কতক্ষণ দাঁড়িয়ে ছিল তা দেখার নিয়ম:</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Route History মেনুতে যান — </w:t>
      </w:r>
      <w:r>
        <w:rPr>
          <w:rFonts w:ascii="Segoe UI" w:hAnsi="Segoe UI"/>
          <w:color w:val="334155"/>
          <w:sz w:val="20"/>
        </w:rPr>
        <w:t>মেনু থেকে 'Route History' বাটনে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কর্মীর নাম ও তারিখ বাছুন — </w:t>
      </w:r>
      <w:r>
        <w:rPr>
          <w:rFonts w:ascii="Segoe UI" w:hAnsi="Segoe UI"/>
          <w:color w:val="334155"/>
          <w:sz w:val="20"/>
        </w:rPr>
        <w:t>যে কর্মীর রুট দেখতে চান তার নাম সিলেক্ট করুন এবং ক্যালেন্ডার থেকে তারিখ বেছে নিন।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ভ্রমণ সারাংশ দেখুন — </w:t>
      </w:r>
      <w:r>
        <w:rPr>
          <w:rFonts w:ascii="Segoe UI" w:hAnsi="Segoe UI"/>
          <w:color w:val="334155"/>
          <w:sz w:val="20"/>
        </w:rPr>
        <w:t>স্ক্রিনের ওপরে দেখতে পাবেন: মোট কত কিলোমিটার পথ ঘুরেছেন, সকাল কয়টায় শুরু এবং সন্ধ্যায় কয়টায় শেষ করেছেন।</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স্টপ ও বিরতি চেক করুন — </w:t>
      </w:r>
      <w:r>
        <w:rPr>
          <w:rFonts w:ascii="Segoe UI" w:hAnsi="Segoe UI"/>
          <w:color w:val="334155"/>
          <w:sz w:val="20"/>
        </w:rPr>
        <w:t>ম্যাপে ১, ২, ৩ নম্বর দিয়ে চিহ্নিত স্টপ পিন দেখতে পাবেন। যেকোনো স্টপ পিনে চাপ দিলে সে ওই দোকানে কয়টায় ঢুকেছিল এবং কত মিনিট অবস্থান করেছিল তা স্পষ্ট দেখতে পাবেন।</w:t>
      </w:r>
    </w:p>
    <w:p>
      <w:pPr>
        <w:spacing w:before="60" w:after="60" w:line="276" w:lineRule="auto"/>
      </w:pPr>
      <w:r>
        <w:rPr>
          <w:rFonts w:ascii="Segoe UI" w:hAnsi="Segoe UI"/>
          <w:b/>
          <w:color w:val="1E3A8A"/>
          <w:sz w:val="20"/>
        </w:rPr>
        <w:t xml:space="preserve">5. </w:t>
      </w:r>
      <w:r>
        <w:rPr>
          <w:rFonts w:ascii="Segoe UI" w:hAnsi="Segoe UI"/>
          <w:b/>
          <w:color w:val="0F172A"/>
          <w:sz w:val="20"/>
        </w:rPr>
        <w:t xml:space="preserve">ভিডিও প্লেব্যাক চালান — </w:t>
      </w:r>
      <w:r>
        <w:rPr>
          <w:rFonts w:ascii="Segoe UI" w:hAnsi="Segoe UI"/>
          <w:color w:val="334155"/>
          <w:sz w:val="20"/>
        </w:rPr>
        <w:t>নিচে থাকা 'Play' বাটনে চাপ দিলে ভিডিওর মতো দেখতে পাবেন সারাদিনে গাড়ি বা বাইক কীভাবে চলেছে।</w:t>
      </w:r>
    </w:p>
    <w:p>
      <w:pPr>
        <w:keepNext/>
        <w:spacing w:before="240" w:after="60"/>
      </w:pPr>
      <w:r>
        <w:rPr>
          <w:rFonts w:ascii="Segoe UI" w:hAnsi="Segoe UI"/>
          <w:b/>
          <w:color w:val="0F766E"/>
          <w:sz w:val="24"/>
        </w:rPr>
        <w:t>৫. কর্মীদের হাজিরা ও সেলফি ছবি চেক করা (Attendance)</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Attendance মেনুতে যান — </w:t>
      </w:r>
      <w:r>
        <w:rPr>
          <w:rFonts w:ascii="Segoe UI" w:hAnsi="Segoe UI"/>
          <w:color w:val="334155"/>
          <w:sz w:val="20"/>
        </w:rPr>
        <w:t>মেনু থেকে 'Attendance' বাটনে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তালিকা দেখুন — </w:t>
      </w:r>
      <w:r>
        <w:rPr>
          <w:rFonts w:ascii="Segoe UI" w:hAnsi="Segoe UI"/>
          <w:color w:val="334155"/>
          <w:sz w:val="20"/>
        </w:rPr>
        <w:t>আজকের বা পেছনের যেকোনো তারিখের সকল কর্মীর উপস্থিতির তালিকা দেখতে পাবেন।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সেলফি ছবি বড় করে দেখুন — </w:t>
      </w:r>
      <w:r>
        <w:rPr>
          <w:rFonts w:ascii="Segoe UI" w:hAnsi="Segoe UI"/>
          <w:color w:val="334155"/>
          <w:sz w:val="20"/>
        </w:rPr>
        <w:t>কর্মীর নামের পাশে ছোট ছবির ওপর চাপ দিলে তার তোলা আসল সেলফি বড় হয়ে স্ক্রিনে আসবে।</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অফিস নাকি ফিল্ড হাজিরা — </w:t>
      </w:r>
      <w:r>
        <w:rPr>
          <w:rFonts w:ascii="Segoe UI" w:hAnsi="Segoe UI"/>
          <w:color w:val="334155"/>
          <w:sz w:val="20"/>
        </w:rPr>
        <w:t>সে অফিসের ভেতর থেকে হাজিরা দিয়েছে নাকি অফিসের বাইরে থেকে, তা দেখে ভেরিফাই করতে পারবেন।</w:t>
      </w:r>
    </w:p>
    <w:p>
      <w:pPr>
        <w:keepNext/>
        <w:spacing w:before="240" w:after="60"/>
      </w:pPr>
      <w:r>
        <w:rPr>
          <w:rFonts w:ascii="Segoe UI" w:hAnsi="Segoe UI"/>
          <w:b/>
          <w:color w:val="0F766E"/>
          <w:sz w:val="24"/>
        </w:rPr>
        <w:t>৬. কর্মীদের কাস্টমার ভিজিট রিপোর্ট দেখা</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Customer Visits এ যান — </w:t>
      </w:r>
      <w:r>
        <w:rPr>
          <w:rFonts w:ascii="Segoe UI" w:hAnsi="Segoe UI"/>
          <w:color w:val="334155"/>
          <w:sz w:val="20"/>
        </w:rPr>
        <w:t>মেনু থেকে 'Visits' বা 'Customer Visits' এ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মিটিং রিপোর্ট দেখুন — </w:t>
      </w:r>
      <w:r>
        <w:rPr>
          <w:rFonts w:ascii="Segoe UI" w:hAnsi="Segoe UI"/>
          <w:color w:val="334155"/>
          <w:sz w:val="20"/>
        </w:rPr>
        <w:t>মাঠের কর্মীরা সারাদিনে কোন কোন দোকানে গেছে, দোকানদারের নাম, মোবাইল এবং কী কথা হয়েছে (নোট) দেখতে পাবেন।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দোকানের ছবি দেখুন — </w:t>
      </w:r>
      <w:r>
        <w:rPr>
          <w:rFonts w:ascii="Segoe UI" w:hAnsi="Segoe UI"/>
          <w:color w:val="334155"/>
          <w:sz w:val="20"/>
        </w:rPr>
        <w:t>অফিসার যদি কাস্টমারের দোকানের ছবি তুলে থাকে, তা জিপিএস লোকেশনসহ দেখতে পাবেন।</w:t>
      </w:r>
    </w:p>
    <w:p>
      <w:pPr>
        <w:keepNext/>
        <w:spacing w:before="240" w:after="60"/>
      </w:pPr>
      <w:r>
        <w:rPr>
          <w:rFonts w:ascii="Segoe UI" w:hAnsi="Segoe UI"/>
          <w:b/>
          <w:color w:val="0F766E"/>
          <w:sz w:val="24"/>
        </w:rPr>
        <w:t>৭. কর্মীদের ছুটির আবেদন অনুমোদন বা বাতিল করা</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Leave মেনুতে যান — </w:t>
      </w:r>
      <w:r>
        <w:rPr>
          <w:rFonts w:ascii="Segoe UI" w:hAnsi="Segoe UI"/>
          <w:color w:val="334155"/>
          <w:sz w:val="20"/>
        </w:rPr>
        <w:t>মেনু থেকে 'Leave' বাটনে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পেন্ডিং তালিকা দেখুন — </w:t>
      </w:r>
      <w:r>
        <w:rPr>
          <w:rFonts w:ascii="Segoe UI" w:hAnsi="Segoe UI"/>
          <w:color w:val="334155"/>
          <w:sz w:val="20"/>
        </w:rPr>
        <w:t>কে ছুটির জন্য আবেদন করেছে, ছুটির ধরন (নৈমিত্তিক/অসুস্থতা), তারিখ এবং কারণ দেখতে পাবেন।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অনুমোদন বা বাতিল করুন — </w:t>
      </w:r>
      <w:r>
        <w:rPr>
          <w:rFonts w:ascii="Segoe UI" w:hAnsi="Segoe UI"/>
          <w:color w:val="334155"/>
          <w:sz w:val="20"/>
        </w:rPr>
        <w:t>ছুটি মঞ্জুর করতে 'Approve' বাটনে চাপ দিন, অথবা নামঞ্জুর করতে 'Reject' বাটনে চাপ দিন। সাথে সাথে কর্মীর মোবাইলে নোটিফিকেশন পৌঁছে যাবে।</w:t>
      </w:r>
    </w:p>
    <w:p>
      <w:pPr>
        <w:keepNext/>
        <w:spacing w:before="240" w:after="60"/>
      </w:pPr>
      <w:r>
        <w:rPr>
          <w:rFonts w:ascii="Segoe UI" w:hAnsi="Segoe UI"/>
          <w:b/>
          <w:color w:val="0F766E"/>
          <w:sz w:val="24"/>
        </w:rPr>
        <w:t>৮. নতুন কর্মীর আইডি তৈরি করা (Create User)</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Users মেনুতে যান — </w:t>
      </w:r>
      <w:r>
        <w:rPr>
          <w:rFonts w:ascii="Segoe UI" w:hAnsi="Segoe UI"/>
          <w:color w:val="334155"/>
          <w:sz w:val="20"/>
        </w:rPr>
        <w:t>মেনু থেকে 'User Management' বা 'Users' এ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 বাটন চাপুন — </w:t>
      </w:r>
      <w:r>
        <w:rPr>
          <w:rFonts w:ascii="Segoe UI" w:hAnsi="Segoe UI"/>
          <w:color w:val="334155"/>
          <w:sz w:val="20"/>
        </w:rPr>
        <w:t>উপরে থাকা '+ Create User' বাটনে চাপ দিন।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তথ্য পূরণ করুন — </w:t>
      </w:r>
      <w:r>
        <w:rPr>
          <w:rFonts w:ascii="Segoe UI" w:hAnsi="Segoe UI"/>
          <w:color w:val="334155"/>
          <w:sz w:val="20"/>
        </w:rPr>
        <w:t>কর্মীর পুরো নাম, মোবাইল নম্বর, ইউজারনেম এবং পাসওয়ার্ড লিখুন।</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পদবি ও ব্রাঞ্চ বাছুন — </w:t>
      </w:r>
      <w:r>
        <w:rPr>
          <w:rFonts w:ascii="Segoe UI" w:hAnsi="Segoe UI"/>
          <w:color w:val="334155"/>
          <w:sz w:val="20"/>
        </w:rPr>
        <w:t>Role থেকে 'User' সিলেক্ট করুন এবং তার অফিস লোকেশন ও শিফট সিলেক্ট করে দিন।</w:t>
      </w:r>
    </w:p>
    <w:p>
      <w:pPr>
        <w:spacing w:before="60" w:after="60" w:line="276" w:lineRule="auto"/>
      </w:pPr>
      <w:r>
        <w:rPr>
          <w:rFonts w:ascii="Segoe UI" w:hAnsi="Segoe UI"/>
          <w:b/>
          <w:color w:val="1E3A8A"/>
          <w:sz w:val="20"/>
        </w:rPr>
        <w:t xml:space="preserve">5. </w:t>
      </w:r>
      <w:r>
        <w:rPr>
          <w:rFonts w:ascii="Segoe UI" w:hAnsi="Segoe UI"/>
          <w:b/>
          <w:color w:val="0F172A"/>
          <w:sz w:val="20"/>
        </w:rPr>
        <w:t xml:space="preserve">Save চাপুন — </w:t>
      </w:r>
      <w:r>
        <w:rPr>
          <w:rFonts w:ascii="Segoe UI" w:hAnsi="Segoe UI"/>
          <w:color w:val="334155"/>
          <w:sz w:val="20"/>
        </w:rPr>
        <w:t>'Save User' বাটনে চাপ দিন। সাথে সাথে তার আইডি তৈরি হয়ে যাবে এবং সে লগইন করতে পারবে।</w:t>
      </w:r>
    </w:p>
    <w:p>
      <w:pPr>
        <w:keepNext/>
        <w:spacing w:before="240" w:after="60"/>
      </w:pPr>
      <w:r>
        <w:rPr>
          <w:rFonts w:ascii="Segoe UI" w:hAnsi="Segoe UI"/>
          <w:b/>
          <w:color w:val="0F766E"/>
          <w:sz w:val="24"/>
        </w:rPr>
        <w:t>৯. পাসওয়ার্ড রিসেট ও চাকরি ছাড়লে আইডি বন্ধ করা</w:t>
      </w:r>
    </w:p>
    <w:p>
      <w:pPr>
        <w:pStyle w:val="ListBullet"/>
        <w:spacing w:before="20" w:after="60" w:line="276" w:lineRule="auto"/>
      </w:pPr>
      <w:r>
        <w:rPr>
          <w:rFonts w:ascii="Segoe UI" w:hAnsi="Segoe UI"/>
          <w:b/>
          <w:color w:val="1E293B"/>
          <w:sz w:val="20"/>
        </w:rPr>
        <w:t xml:space="preserve">পাসওয়ার্ড ভুলে গেলে: </w:t>
      </w:r>
      <w:r>
        <w:rPr>
          <w:rFonts w:ascii="Segoe UI" w:hAnsi="Segoe UI"/>
          <w:color w:val="334155"/>
          <w:sz w:val="20"/>
        </w:rPr>
        <w:t>ইউজার লিস্টে গিয়ে কর্মীর নামের ওপর চাপ দিন এবং 'Reset Password' বাটনে চাপ দিয়ে নতুন পাসওয়ার্ড লিখে দিন।</w:t>
      </w:r>
    </w:p>
    <w:p>
      <w:pPr>
        <w:pStyle w:val="ListBullet"/>
        <w:spacing w:before="20" w:after="60" w:line="276" w:lineRule="auto"/>
      </w:pPr>
      <w:r>
        <w:rPr>
          <w:rFonts w:ascii="Segoe UI" w:hAnsi="Segoe UI"/>
          <w:b/>
          <w:color w:val="1E293B"/>
          <w:sz w:val="20"/>
        </w:rPr>
        <w:t xml:space="preserve">কর্মী চাকরি ছেড়ে দিলে: </w:t>
      </w:r>
      <w:r>
        <w:rPr>
          <w:rFonts w:ascii="Segoe UI" w:hAnsi="Segoe UI"/>
          <w:color w:val="334155"/>
          <w:sz w:val="20"/>
        </w:rPr>
        <w:t>ইউজার প্রোফাইলে গিয়ে 'Disable' বাটন চাপ দিন। সাথে সাথে তার আইডি বন্ধ হয়ে যাবে এবং সে আর অ্যাপে ঢুকতে পারবে না।</w:t>
      </w:r>
    </w:p>
    <w:p>
      <w:pPr>
        <w:keepNext/>
        <w:spacing w:before="240" w:after="60"/>
      </w:pPr>
      <w:r>
        <w:rPr>
          <w:rFonts w:ascii="Segoe UI" w:hAnsi="Segoe UI"/>
          <w:b/>
          <w:color w:val="0F766E"/>
          <w:sz w:val="24"/>
        </w:rPr>
        <w:t>১০. অফিস লোকেশন ও শিফট টাইম সেট করা</w:t>
      </w:r>
    </w:p>
    <w:p>
      <w:pPr>
        <w:pStyle w:val="ListBullet"/>
        <w:spacing w:before="20" w:after="60" w:line="276" w:lineRule="auto"/>
      </w:pPr>
      <w:r>
        <w:rPr>
          <w:rFonts w:ascii="Segoe UI" w:hAnsi="Segoe UI"/>
          <w:b/>
          <w:color w:val="1E293B"/>
          <w:sz w:val="20"/>
        </w:rPr>
        <w:t xml:space="preserve">অফিস লোকেশন (Geofence): </w:t>
      </w:r>
      <w:r>
        <w:rPr>
          <w:rFonts w:ascii="Segoe UI" w:hAnsi="Segoe UI"/>
          <w:color w:val="334155"/>
          <w:sz w:val="20"/>
        </w:rPr>
        <w:t>'Offices' মেনুতে গিয়ে আপনার অফিসের নাম লিখুন এবং ম্যাপে পয়েন্ট করে রেডিয়াস (যেমন ১০০ মিটার) সেট করে সেভ করুন। কর্মী এই দূরত্বের মধ্যে এসে হাজিরা দিলে 'Office Attendance' হিসেবে কাউন্ট হবে।</w:t>
      </w:r>
    </w:p>
    <w:p>
      <w:pPr>
        <w:pStyle w:val="ListBullet"/>
        <w:spacing w:before="20" w:after="60" w:line="276" w:lineRule="auto"/>
      </w:pPr>
      <w:r>
        <w:rPr>
          <w:rFonts w:ascii="Segoe UI" w:hAnsi="Segoe UI"/>
          <w:b/>
          <w:color w:val="1E293B"/>
          <w:sz w:val="20"/>
        </w:rPr>
        <w:t xml:space="preserve">শিফট ও গ্রেস টাইম (Shifts): </w:t>
      </w:r>
      <w:r>
        <w:rPr>
          <w:rFonts w:ascii="Segoe UI" w:hAnsi="Segoe UI"/>
          <w:color w:val="334155"/>
          <w:sz w:val="20"/>
        </w:rPr>
        <w:t>'Shifts' মেনুতে গিয়ে অফিসের সময় (যেমন সকাল ৯:০০ AM থেকে সন্ধ্যা ৬:০০ PM) এবং কত মিনিট পর্যন্ত লেট ছাড় দেওয়া হবে (যেমন ১৫ মিনিট) তা সেট করুন।</w:t>
      </w:r>
    </w:p>
    <w:p>
      <w:r>
        <w:br w:type="page"/>
      </w:r>
    </w:p>
    <w:p>
      <w:pPr>
        <w:keepNext/>
        <w:spacing w:before="320" w:after="80"/>
      </w:pPr>
      <w:r>
        <w:rPr>
          <w:rFonts w:ascii="Segoe UI" w:hAnsi="Segoe UI"/>
          <w:b/>
          <w:color w:val="1E3A8A"/>
          <w:sz w:val="30"/>
        </w:rPr>
        <w:t>PART 2: ADMIN OPERATIONAL GUIDE (ENGLISH)</w:t>
      </w:r>
    </w:p>
    <w:p>
      <w:pPr>
        <w:keepNext/>
        <w:spacing w:before="240" w:after="60"/>
      </w:pPr>
      <w:r>
        <w:rPr>
          <w:rFonts w:ascii="Segoe UI" w:hAnsi="Segoe UI"/>
          <w:b/>
          <w:color w:val="0F766E"/>
          <w:sz w:val="24"/>
        </w:rPr>
        <w:t>1. How to Login as Administrator</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Open App — </w:t>
      </w:r>
      <w:r>
        <w:rPr>
          <w:rFonts w:ascii="Segoe UI" w:hAnsi="Segoe UI"/>
          <w:color w:val="334155"/>
          <w:sz w:val="20"/>
        </w:rPr>
        <w:t>Launch the Smart Work Force application on your phone or tablet.</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Enter Admin Credentials — </w:t>
      </w:r>
      <w:r>
        <w:rPr>
          <w:rFonts w:ascii="Segoe UI" w:hAnsi="Segoe UI"/>
          <w:color w:val="334155"/>
          <w:sz w:val="20"/>
        </w:rPr>
        <w:t>Type your assigned Admin Username and Password.</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Tap LOGIN — </w:t>
      </w:r>
      <w:r>
        <w:rPr>
          <w:rFonts w:ascii="Segoe UI" w:hAnsi="Segoe UI"/>
          <w:color w:val="334155"/>
          <w:sz w:val="20"/>
        </w:rPr>
        <w:t>Tap 'LOGIN'. You will be taken straight to the Executive Dashboard.</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Toggle Language — </w:t>
      </w:r>
      <w:r>
        <w:rPr>
          <w:rFonts w:ascii="Segoe UI" w:hAnsi="Segoe UI"/>
          <w:color w:val="334155"/>
          <w:sz w:val="20"/>
        </w:rPr>
        <w:t>Tap `🌐 English / বাংলা` at the top right to switch language anytime.</w:t>
      </w:r>
    </w:p>
    <w:p>
      <w:pPr>
        <w:keepNext/>
        <w:spacing w:before="240" w:after="60"/>
      </w:pPr>
      <w:r>
        <w:rPr>
          <w:rFonts w:ascii="Segoe UI" w:hAnsi="Segoe UI"/>
          <w:b/>
          <w:color w:val="0F766E"/>
          <w:sz w:val="24"/>
        </w:rPr>
        <w:t>2. Executive Overview Dashboard</w:t>
      </w:r>
    </w:p>
    <w:p>
      <w:pPr>
        <w:spacing w:before="40" w:after="80" w:line="276" w:lineRule="auto"/>
      </w:pPr>
      <w:r>
        <w:rPr>
          <w:rFonts w:ascii="Segoe UI" w:hAnsi="Segoe UI"/>
          <w:color w:val="1F2937"/>
          <w:sz w:val="20"/>
        </w:rPr>
        <w:t>The home screen gives you an instant bird's-eye view of your entire organization:</w:t>
      </w:r>
    </w:p>
    <w:p>
      <w:pPr>
        <w:pStyle w:val="ListBullet"/>
        <w:spacing w:before="20" w:after="60" w:line="276" w:lineRule="auto"/>
      </w:pPr>
      <w:r>
        <w:rPr>
          <w:rFonts w:ascii="Segoe UI" w:hAnsi="Segoe UI"/>
          <w:b/>
          <w:color w:val="1E293B"/>
          <w:sz w:val="20"/>
        </w:rPr>
        <w:t xml:space="preserve">Total Staff: </w:t>
      </w:r>
      <w:r>
        <w:rPr>
          <w:rFonts w:ascii="Segoe UI" w:hAnsi="Segoe UI"/>
          <w:color w:val="334155"/>
          <w:sz w:val="20"/>
        </w:rPr>
        <w:t>Total registered workforce in the system.</w:t>
      </w:r>
    </w:p>
    <w:p>
      <w:pPr>
        <w:pStyle w:val="ListBullet"/>
        <w:spacing w:before="20" w:after="60" w:line="276" w:lineRule="auto"/>
      </w:pPr>
      <w:r>
        <w:rPr>
          <w:rFonts w:ascii="Segoe UI" w:hAnsi="Segoe UI"/>
          <w:b/>
          <w:color w:val="1E293B"/>
          <w:sz w:val="20"/>
        </w:rPr>
        <w:t xml:space="preserve">Active Now: </w:t>
      </w:r>
      <w:r>
        <w:rPr>
          <w:rFonts w:ascii="Segoe UI" w:hAnsi="Segoe UI"/>
          <w:color w:val="334155"/>
          <w:sz w:val="20"/>
        </w:rPr>
        <w:t>Number of field officers currently broadcasting live GPS.</w:t>
      </w:r>
    </w:p>
    <w:p>
      <w:pPr>
        <w:pStyle w:val="ListBullet"/>
        <w:spacing w:before="20" w:after="60" w:line="276" w:lineRule="auto"/>
      </w:pPr>
      <w:r>
        <w:rPr>
          <w:rFonts w:ascii="Segoe UI" w:hAnsi="Segoe UI"/>
          <w:b/>
          <w:color w:val="1E293B"/>
          <w:sz w:val="20"/>
        </w:rPr>
        <w:t xml:space="preserve">Today's Present: </w:t>
      </w:r>
      <w:r>
        <w:rPr>
          <w:rFonts w:ascii="Segoe UI" w:hAnsi="Segoe UI"/>
          <w:color w:val="334155"/>
          <w:sz w:val="20"/>
        </w:rPr>
        <w:t>Employees who completed morning attendance.</w:t>
      </w:r>
    </w:p>
    <w:p>
      <w:pPr>
        <w:pStyle w:val="ListBullet"/>
        <w:spacing w:before="20" w:after="60" w:line="276" w:lineRule="auto"/>
      </w:pPr>
      <w:r>
        <w:rPr>
          <w:rFonts w:ascii="Segoe UI" w:hAnsi="Segoe UI"/>
          <w:b/>
          <w:color w:val="1E293B"/>
          <w:sz w:val="20"/>
        </w:rPr>
        <w:t xml:space="preserve">Today's Absent: </w:t>
      </w:r>
      <w:r>
        <w:rPr>
          <w:rFonts w:ascii="Segoe UI" w:hAnsi="Segoe UI"/>
          <w:color w:val="334155"/>
          <w:sz w:val="20"/>
        </w:rPr>
        <w:t>Employees who have not punched in today.</w:t>
      </w:r>
    </w:p>
    <w:p>
      <w:pPr>
        <w:pStyle w:val="ListBullet"/>
        <w:spacing w:before="20" w:after="60" w:line="276" w:lineRule="auto"/>
      </w:pPr>
      <w:r>
        <w:rPr>
          <w:rFonts w:ascii="Segoe UI" w:hAnsi="Segoe UI"/>
          <w:b/>
          <w:color w:val="1E293B"/>
          <w:sz w:val="20"/>
        </w:rPr>
        <w:t xml:space="preserve">Late Arrivals: </w:t>
      </w:r>
      <w:r>
        <w:rPr>
          <w:rFonts w:ascii="Segoe UI" w:hAnsi="Segoe UI"/>
          <w:color w:val="334155"/>
          <w:sz w:val="20"/>
        </w:rPr>
        <w:t>Staff who arrived after the shift grace time.</w:t>
      </w:r>
    </w:p>
    <w:p>
      <w:pPr>
        <w:pStyle w:val="ListBullet"/>
        <w:spacing w:before="20" w:after="60" w:line="276" w:lineRule="auto"/>
      </w:pPr>
      <w:r>
        <w:rPr>
          <w:rFonts w:ascii="Segoe UI" w:hAnsi="Segoe UI"/>
          <w:b/>
          <w:color w:val="1E293B"/>
          <w:sz w:val="20"/>
        </w:rPr>
        <w:t xml:space="preserve">Attention Required Alert: </w:t>
      </w:r>
      <w:r>
        <w:rPr>
          <w:rFonts w:ascii="Segoe UI" w:hAnsi="Segoe UI"/>
          <w:color w:val="334155"/>
          <w:sz w:val="20"/>
        </w:rPr>
        <w:t>Instantly highlights if an employee turns off GPS or goes offline for more than 3 minutes. Tap the 'Call' button to phone them immediately.</w:t>
      </w:r>
    </w:p>
    <w:p>
      <w:pPr>
        <w:keepNext/>
        <w:spacing w:before="240" w:after="60"/>
      </w:pPr>
      <w:r>
        <w:rPr>
          <w:rFonts w:ascii="Segoe UI" w:hAnsi="Segoe UI"/>
          <w:b/>
          <w:color w:val="0F766E"/>
          <w:sz w:val="24"/>
        </w:rPr>
        <w:t>3. Real-Time Live Map Tracking</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Open Map — </w:t>
      </w:r>
      <w:r>
        <w:rPr>
          <w:rFonts w:ascii="Segoe UI" w:hAnsi="Segoe UI"/>
          <w:color w:val="334155"/>
          <w:sz w:val="20"/>
        </w:rPr>
        <w:t>Tap 'Live Map' from the bottom navigation menu.</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Inspect Marker Colors — </w:t>
      </w:r>
      <w:r>
        <w:rPr>
          <w:rFonts w:ascii="Segoe UI" w:hAnsi="Segoe UI"/>
          <w:color w:val="334155"/>
          <w:sz w:val="20"/>
        </w:rPr>
        <w:t>View all field staff pins on Google Maps:</w:t>
      </w:r>
    </w:p>
    <w:p>
      <w:pPr>
        <w:pStyle w:val="ListBullet"/>
        <w:spacing w:before="20" w:after="60" w:line="276" w:lineRule="auto"/>
      </w:pPr>
      <w:r>
        <w:rPr>
          <w:rFonts w:ascii="Segoe UI" w:hAnsi="Segoe UI"/>
          <w:b/>
          <w:color w:val="1E293B"/>
          <w:sz w:val="20"/>
        </w:rPr>
        <w:t xml:space="preserve">🟢 Green Pin: </w:t>
      </w:r>
      <w:r>
        <w:rPr>
          <w:rFonts w:ascii="Segoe UI" w:hAnsi="Segoe UI"/>
          <w:color w:val="334155"/>
          <w:sz w:val="20"/>
        </w:rPr>
        <w:t>Officer is moving (traveling on bike/car; speed &gt; 2 km/h).</w:t>
      </w:r>
    </w:p>
    <w:p>
      <w:pPr>
        <w:pStyle w:val="ListBullet"/>
        <w:spacing w:before="20" w:after="60" w:line="276" w:lineRule="auto"/>
      </w:pPr>
      <w:r>
        <w:rPr>
          <w:rFonts w:ascii="Segoe UI" w:hAnsi="Segoe UI"/>
          <w:b/>
          <w:color w:val="1E293B"/>
          <w:sz w:val="20"/>
        </w:rPr>
        <w:t xml:space="preserve">🔵 Blue Pin: </w:t>
      </w:r>
      <w:r>
        <w:rPr>
          <w:rFonts w:ascii="Segoe UI" w:hAnsi="Segoe UI"/>
          <w:color w:val="334155"/>
          <w:sz w:val="20"/>
        </w:rPr>
        <w:t>Officer is stationary (at a client meeting or shop).</w:t>
      </w:r>
    </w:p>
    <w:p>
      <w:pPr>
        <w:pStyle w:val="ListBullet"/>
        <w:spacing w:before="20" w:after="60" w:line="276" w:lineRule="auto"/>
      </w:pPr>
      <w:r>
        <w:rPr>
          <w:rFonts w:ascii="Segoe UI" w:hAnsi="Segoe UI"/>
          <w:b/>
          <w:color w:val="1E293B"/>
          <w:sz w:val="20"/>
        </w:rPr>
        <w:t xml:space="preserve">⚪ Gray Pin: </w:t>
      </w:r>
      <w:r>
        <w:rPr>
          <w:rFonts w:ascii="Segoe UI" w:hAnsi="Segoe UI"/>
          <w:color w:val="334155"/>
          <w:sz w:val="20"/>
        </w:rPr>
        <w:t>Offline (device disconnected or network lost for &gt; 3 minutes).</w:t>
      </w:r>
    </w:p>
    <w:p>
      <w:pPr>
        <w:pStyle w:val="ListBullet"/>
        <w:spacing w:before="20" w:after="60" w:line="276" w:lineRule="auto"/>
      </w:pPr>
      <w:r>
        <w:rPr>
          <w:rFonts w:ascii="Segoe UI" w:hAnsi="Segoe UI"/>
          <w:b/>
          <w:color w:val="1E293B"/>
          <w:sz w:val="20"/>
        </w:rPr>
        <w:t xml:space="preserve">🔴 Red Pin: </w:t>
      </w:r>
      <w:r>
        <w:rPr>
          <w:rFonts w:ascii="Segoe UI" w:hAnsi="Segoe UI"/>
          <w:color w:val="334155"/>
          <w:sz w:val="20"/>
        </w:rPr>
        <w:t>Officer manually disabled GPS on their phone.</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Tap Any Marker — </w:t>
      </w:r>
      <w:r>
        <w:rPr>
          <w:rFonts w:ascii="Segoe UI" w:hAnsi="Segoe UI"/>
          <w:color w:val="334155"/>
          <w:sz w:val="20"/>
        </w:rPr>
        <w:t>Opens the info card showing the officer's name, phone, battery %, current speed, and street address.</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Direct Phone Call — </w:t>
      </w:r>
      <w:r>
        <w:rPr>
          <w:rFonts w:ascii="Segoe UI" w:hAnsi="Segoe UI"/>
          <w:color w:val="334155"/>
          <w:sz w:val="20"/>
        </w:rPr>
        <w:t>Tap 'Call' to dial the employee directly.</w:t>
      </w:r>
    </w:p>
    <w:p>
      <w:pPr>
        <w:keepNext/>
        <w:spacing w:before="240" w:after="60"/>
      </w:pPr>
      <w:r>
        <w:rPr>
          <w:rFonts w:ascii="Segoe UI" w:hAnsi="Segoe UI"/>
          <w:b/>
          <w:color w:val="0F766E"/>
          <w:sz w:val="24"/>
        </w:rPr>
        <w:t>4. Viewing Route History &amp; Movement Playback</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Go to Route History — </w:t>
      </w:r>
      <w:r>
        <w:rPr>
          <w:rFonts w:ascii="Segoe UI" w:hAnsi="Segoe UI"/>
          <w:color w:val="334155"/>
          <w:sz w:val="20"/>
        </w:rPr>
        <w:t>Tap 'Route History' from the navigation drawer.</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Select Officer &amp; Date — </w:t>
      </w:r>
      <w:r>
        <w:rPr>
          <w:rFonts w:ascii="Segoe UI" w:hAnsi="Segoe UI"/>
          <w:color w:val="334155"/>
          <w:sz w:val="20"/>
        </w:rPr>
        <w:t>Pick the employee's name and choose the date from the calendar.</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Review Daily Summary — </w:t>
      </w:r>
      <w:r>
        <w:rPr>
          <w:rFonts w:ascii="Segoe UI" w:hAnsi="Segoe UI"/>
          <w:color w:val="334155"/>
          <w:sz w:val="20"/>
        </w:rPr>
        <w:t>View total distance traveled (km), first punch-in time, and last punch-out time.</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Check Stops — </w:t>
      </w:r>
      <w:r>
        <w:rPr>
          <w:rFonts w:ascii="Segoe UI" w:hAnsi="Segoe UI"/>
          <w:color w:val="334155"/>
          <w:sz w:val="20"/>
        </w:rPr>
        <w:t>Numbered stop pins show every location where the officer stopped for over 5 minutes. Tap any pin to see arrival time, departure time, and duration.</w:t>
      </w:r>
    </w:p>
    <w:p>
      <w:pPr>
        <w:spacing w:before="60" w:after="60" w:line="276" w:lineRule="auto"/>
      </w:pPr>
      <w:r>
        <w:rPr>
          <w:rFonts w:ascii="Segoe UI" w:hAnsi="Segoe UI"/>
          <w:b/>
          <w:color w:val="1E3A8A"/>
          <w:sz w:val="20"/>
        </w:rPr>
        <w:t xml:space="preserve">5. </w:t>
      </w:r>
      <w:r>
        <w:rPr>
          <w:rFonts w:ascii="Segoe UI" w:hAnsi="Segoe UI"/>
          <w:b/>
          <w:color w:val="0F172A"/>
          <w:sz w:val="20"/>
        </w:rPr>
        <w:t xml:space="preserve">Simulate Playback — </w:t>
      </w:r>
      <w:r>
        <w:rPr>
          <w:rFonts w:ascii="Segoe UI" w:hAnsi="Segoe UI"/>
          <w:color w:val="334155"/>
          <w:sz w:val="20"/>
        </w:rPr>
        <w:t>Tap 'Play' to watch a video-like simulation of the officer traveling along the road.</w:t>
      </w:r>
    </w:p>
    <w:p>
      <w:pPr>
        <w:keepNext/>
        <w:spacing w:before="240" w:after="60"/>
      </w:pPr>
      <w:r>
        <w:rPr>
          <w:rFonts w:ascii="Segoe UI" w:hAnsi="Segoe UI"/>
          <w:b/>
          <w:color w:val="0F766E"/>
          <w:sz w:val="24"/>
        </w:rPr>
        <w:t>5. Reviewing Attendance &amp; Selfie Photos</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Go to Attendance — </w:t>
      </w:r>
      <w:r>
        <w:rPr>
          <w:rFonts w:ascii="Segoe UI" w:hAnsi="Segoe UI"/>
          <w:color w:val="334155"/>
          <w:sz w:val="20"/>
        </w:rPr>
        <w:t>Tap 'Attendance' from the menu.</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Browse Roster — </w:t>
      </w:r>
      <w:r>
        <w:rPr>
          <w:rFonts w:ascii="Segoe UI" w:hAnsi="Segoe UI"/>
          <w:color w:val="334155"/>
          <w:sz w:val="20"/>
        </w:rPr>
        <w:t>View attendance list for today or any past date.</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Inspect Selfie Photo — </w:t>
      </w:r>
      <w:r>
        <w:rPr>
          <w:rFonts w:ascii="Segoe UI" w:hAnsi="Segoe UI"/>
          <w:color w:val="334155"/>
          <w:sz w:val="20"/>
        </w:rPr>
        <w:t>Tap on any employee's photo thumbnail to view their full-resolution face photo.</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Verify Geofence — </w:t>
      </w:r>
      <w:r>
        <w:rPr>
          <w:rFonts w:ascii="Segoe UI" w:hAnsi="Segoe UI"/>
          <w:color w:val="334155"/>
          <w:sz w:val="20"/>
        </w:rPr>
        <w:t>Check whether the punch was recorded 'Inside Office Geofence' or 'Outdoor Field Duty'.</w:t>
      </w:r>
    </w:p>
    <w:p>
      <w:pPr>
        <w:keepNext/>
        <w:spacing w:before="240" w:after="60"/>
      </w:pPr>
      <w:r>
        <w:rPr>
          <w:rFonts w:ascii="Segoe UI" w:hAnsi="Segoe UI"/>
          <w:b/>
          <w:color w:val="0F766E"/>
          <w:sz w:val="24"/>
        </w:rPr>
        <w:t>6. Monitoring Customer Visits</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Go to Customer Visits — </w:t>
      </w:r>
      <w:r>
        <w:rPr>
          <w:rFonts w:ascii="Segoe UI" w:hAnsi="Segoe UI"/>
          <w:color w:val="334155"/>
          <w:sz w:val="20"/>
        </w:rPr>
        <w:t>Tap 'Customer Visits' from the menu.</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Inspect Reports — </w:t>
      </w:r>
      <w:r>
        <w:rPr>
          <w:rFonts w:ascii="Segoe UI" w:hAnsi="Segoe UI"/>
          <w:color w:val="334155"/>
          <w:sz w:val="20"/>
        </w:rPr>
        <w:t>View shops visited, meeting outcome, discussion notes, and shop storefront photos taken by the officer.</w:t>
      </w:r>
    </w:p>
    <w:p>
      <w:pPr>
        <w:keepNext/>
        <w:spacing w:before="240" w:after="60"/>
      </w:pPr>
      <w:r>
        <w:rPr>
          <w:rFonts w:ascii="Segoe UI" w:hAnsi="Segoe UI"/>
          <w:b/>
          <w:color w:val="0F766E"/>
          <w:sz w:val="24"/>
        </w:rPr>
        <w:t>7. Approving or Rejecting Leave Requests</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Go to Leave — </w:t>
      </w:r>
      <w:r>
        <w:rPr>
          <w:rFonts w:ascii="Segoe UI" w:hAnsi="Segoe UI"/>
          <w:color w:val="334155"/>
          <w:sz w:val="20"/>
        </w:rPr>
        <w:t>Tap 'Leave' from the menu.</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Review Requests — </w:t>
      </w:r>
      <w:r>
        <w:rPr>
          <w:rFonts w:ascii="Segoe UI" w:hAnsi="Segoe UI"/>
          <w:color w:val="334155"/>
          <w:sz w:val="20"/>
        </w:rPr>
        <w:t>Check the applicant's name, leave type, requested dates, and stated reason.</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Approve or Reject — </w:t>
      </w:r>
      <w:r>
        <w:rPr>
          <w:rFonts w:ascii="Segoe UI" w:hAnsi="Segoe UI"/>
          <w:color w:val="334155"/>
          <w:sz w:val="20"/>
        </w:rPr>
        <w:t>Tap 'Approve' to grant the leave or 'Reject' to deny it. The employee receives an immediate notification.</w:t>
      </w:r>
    </w:p>
    <w:p>
      <w:pPr>
        <w:keepNext/>
        <w:spacing w:before="240" w:after="60"/>
      </w:pPr>
      <w:r>
        <w:rPr>
          <w:rFonts w:ascii="Segoe UI" w:hAnsi="Segoe UI"/>
          <w:b/>
          <w:color w:val="0F766E"/>
          <w:sz w:val="24"/>
        </w:rPr>
        <w:t>8. Creating &amp; Managing Employee Accounts</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Go to Users — </w:t>
      </w:r>
      <w:r>
        <w:rPr>
          <w:rFonts w:ascii="Segoe UI" w:hAnsi="Segoe UI"/>
          <w:color w:val="334155"/>
          <w:sz w:val="20"/>
        </w:rPr>
        <w:t>Tap 'User Management' from the menu.</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Tap '+ Create User' — </w:t>
      </w:r>
      <w:r>
        <w:rPr>
          <w:rFonts w:ascii="Segoe UI" w:hAnsi="Segoe UI"/>
          <w:color w:val="334155"/>
          <w:sz w:val="20"/>
        </w:rPr>
        <w:t>Tap the '+ Create User' button.</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Fill Details — </w:t>
      </w:r>
      <w:r>
        <w:rPr>
          <w:rFonts w:ascii="Segoe UI" w:hAnsi="Segoe UI"/>
          <w:color w:val="334155"/>
          <w:sz w:val="20"/>
        </w:rPr>
        <w:t>Enter Full Name, Phone Number, Username, and Password.</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Assign Role &amp; Office — </w:t>
      </w:r>
      <w:r>
        <w:rPr>
          <w:rFonts w:ascii="Segoe UI" w:hAnsi="Segoe UI"/>
          <w:color w:val="334155"/>
          <w:sz w:val="20"/>
        </w:rPr>
        <w:t>Select Role ('User' or 'Admin'), assign their office location and duty shift, then tap 'Save User'.</w:t>
      </w:r>
    </w:p>
    <w:p>
      <w:pPr>
        <w:pStyle w:val="ListBullet"/>
        <w:spacing w:before="20" w:after="60" w:line="276" w:lineRule="auto"/>
      </w:pPr>
      <w:r>
        <w:rPr>
          <w:rFonts w:ascii="Segoe UI" w:hAnsi="Segoe UI"/>
          <w:b/>
          <w:color w:val="1E293B"/>
          <w:sz w:val="20"/>
        </w:rPr>
        <w:t xml:space="preserve">Reset Password: </w:t>
      </w:r>
      <w:r>
        <w:rPr>
          <w:rFonts w:ascii="Segoe UI" w:hAnsi="Segoe UI"/>
          <w:color w:val="334155"/>
          <w:sz w:val="20"/>
        </w:rPr>
        <w:t>Tap on any user card and select 'Reset Password' to set a new password.</w:t>
      </w:r>
    </w:p>
    <w:p>
      <w:pPr>
        <w:pStyle w:val="ListBullet"/>
        <w:spacing w:before="20" w:after="60" w:line="276" w:lineRule="auto"/>
      </w:pPr>
      <w:r>
        <w:rPr>
          <w:rFonts w:ascii="Segoe UI" w:hAnsi="Segoe UI"/>
          <w:b/>
          <w:color w:val="1E293B"/>
          <w:sz w:val="20"/>
        </w:rPr>
        <w:t xml:space="preserve">Disable Account: </w:t>
      </w:r>
      <w:r>
        <w:rPr>
          <w:rFonts w:ascii="Segoe UI" w:hAnsi="Segoe UI"/>
          <w:color w:val="334155"/>
          <w:sz w:val="20"/>
        </w:rPr>
        <w:t>If an employee leaves the company, tap 'Disable' to instantly block their access.</w:t>
      </w:r>
    </w:p>
    <w:p>
      <w:pPr>
        <w:keepNext/>
        <w:spacing w:before="240" w:after="60"/>
      </w:pPr>
      <w:r>
        <w:rPr>
          <w:rFonts w:ascii="Segoe UI" w:hAnsi="Segoe UI"/>
          <w:b/>
          <w:color w:val="0F766E"/>
          <w:sz w:val="24"/>
        </w:rPr>
        <w:t>9. Office Geofence &amp; Shift Setup</w:t>
      </w:r>
    </w:p>
    <w:p>
      <w:pPr>
        <w:pStyle w:val="ListBullet"/>
        <w:spacing w:before="20" w:after="60" w:line="276" w:lineRule="auto"/>
      </w:pPr>
      <w:r>
        <w:rPr>
          <w:rFonts w:ascii="Segoe UI" w:hAnsi="Segoe UI"/>
          <w:b/>
          <w:color w:val="1E293B"/>
          <w:sz w:val="20"/>
        </w:rPr>
        <w:t xml:space="preserve">Office Locations: </w:t>
      </w:r>
      <w:r>
        <w:rPr>
          <w:rFonts w:ascii="Segoe UI" w:hAnsi="Segoe UI"/>
          <w:color w:val="334155"/>
          <w:sz w:val="20"/>
        </w:rPr>
        <w:t>Under 'Offices', add office branches with latitude, longitude, and allowed geofence radius (e.g. 50m to 100m).</w:t>
      </w:r>
    </w:p>
    <w:p>
      <w:pPr>
        <w:pStyle w:val="ListBullet"/>
        <w:spacing w:before="20" w:after="60" w:line="276" w:lineRule="auto"/>
      </w:pPr>
      <w:r>
        <w:rPr>
          <w:rFonts w:ascii="Segoe UI" w:hAnsi="Segoe UI"/>
          <w:b/>
          <w:color w:val="1E293B"/>
          <w:sz w:val="20"/>
        </w:rPr>
        <w:t xml:space="preserve">Shifts: </w:t>
      </w:r>
      <w:r>
        <w:rPr>
          <w:rFonts w:ascii="Segoe UI" w:hAnsi="Segoe UI"/>
          <w:color w:val="334155"/>
          <w:sz w:val="20"/>
        </w:rPr>
        <w:t>Under 'Shifts', define shift start time (e.g. 09:00 AM), end time, and late grace period (e.g. 15 minutes).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6"/>
      </w:rPr>
      <w:t>Smart Work Force • Confidential Operational Document • Enterprise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Smart Work Force | Admin Portal Manual / অ্যাডমিন ব্যবহারের নিয়ম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