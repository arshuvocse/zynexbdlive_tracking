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
      </w:pPr>
      <w:r>
        <w:rPr>
          <w:rFonts w:ascii="Segoe UI" w:hAnsi="Segoe UI"/>
          <w:b/>
          <w:color w:val="1E3A8A"/>
          <w:sz w:val="48"/>
        </w:rPr>
        <w:t>SMART WORK FORCE</w:t>
      </w:r>
    </w:p>
    <w:p>
      <w:pPr>
        <w:spacing w:before="0" w:after="240"/>
      </w:pPr>
      <w:r>
        <w:rPr>
          <w:rFonts w:ascii="Segoe UI" w:hAnsi="Segoe UI"/>
          <w:color w:val="475569"/>
          <w:sz w:val="26"/>
        </w:rPr>
        <w:t>Admin Operational Manual: How to Monitor &amp; Manage Field Team (Step-by-Step)</w:t>
        <w:br/>
        <w:t>অ্যাডমিন অপারেশন ম্যানুয়াল: টিম মনিটরিং ও পরিচালনার সহজ নিয়ম</w:t>
      </w:r>
    </w:p>
    <w:tbl>
      <w:tblPr>
        <w:tblW w:type="auto" w:w="0"/>
        <w:jc w:val="center"/>
        <w:tblLayout w:type="fixed"/>
        <w:tblLook w:firstColumn="1" w:firstRow="1" w:lastColumn="0" w:lastRow="0" w:noHBand="0" w:noVBand="1" w:val="04A0"/>
      </w:tblPr>
      <w:tblGrid>
        <w:gridCol w:w="9936"/>
      </w:tblGrid>
      <w:tr>
        <w:tc>
          <w:tcPr>
            <w:tcW w:type="dxa" w:w="9360"/>
            <w:shd w:fill="F0F7FF"/>
            <w:tcMar>
              <w:top w:w="140" w:type="dxa"/>
              <w:bottom w:w="140" w:type="dxa"/>
              <w:left w:w="200" w:type="dxa"/>
              <w:right w:w="150" w:type="dxa"/>
            </w:tcMar>
            <w:tcBorders>
              <w:left w:val="single" w:sz="24" w:space="0" w:color="1E3A8A"/>
              <w:top w:val="none"/>
              <w:right w:val="none"/>
              <w:bottom w:val="none"/>
            </w:tcBorders>
          </w:tcPr>
          <w:p>
            <w:pPr>
              <w:spacing w:before="40" w:after="80"/>
            </w:pPr>
            <w:r>
              <w:rPr>
                <w:rFonts w:ascii="Segoe UI" w:hAnsi="Segoe UI"/>
                <w:b/>
                <w:color w:val="1E3A8A"/>
                <w:sz w:val="21"/>
              </w:rPr>
              <w:t>📌 ADMIN HOW-TO MANUAL / অ্যাডমিন ব্যবহার নির্দেশিকা</w:t>
              <w:br/>
            </w:r>
            <w:r>
              <w:rPr>
                <w:rFonts w:ascii="Segoe UI" w:hAnsi="Segoe UI"/>
                <w:color w:val="1F2937"/>
                <w:sz w:val="19"/>
              </w:rPr>
              <w:t>এই ম্যানুয়ালে কোনো জটিল সফটওয়্যার কোড বা টেকনিক্যাল ভাষা নেই। আপনি কীভাবে লগইন করবেন, কর্মীদের লাইভ অবস্থান ম্যাপে দেখবেন, কে কোথায় কতক্ষণ ছিল (রুট হিস্ট্রি) দেখবেন, সেলফি হাজিরা চেক করবেন, ছুটির দরখাস্ত অ্যাপ্রুভ করবেন এবং নতুন কর্মী অ্যাড করবেন — তা ধাপে ধাপে বুঝিয়ে দেওয়া হয়েছে।</w:t>
              <w:br/>
              <w:t>This is a practical action-oriented manual for Administrators. It explains step-by-step how to monitor live tracking, check route history, review selfie attendance, approve leaves, and manage employee accounts without any technical jargon.</w:t>
            </w:r>
          </w:p>
        </w:tc>
      </w:tr>
    </w:tbl>
    <w:p>
      <w:pPr>
        <w:spacing w:before="0" w:after="80"/>
      </w:pPr>
    </w:p>
    <w:p>
      <w:pPr>
        <w:keepNext/>
        <w:spacing w:before="320" w:after="80"/>
      </w:pPr>
      <w:r>
        <w:rPr>
          <w:rFonts w:ascii="Segoe UI" w:hAnsi="Segoe UI"/>
          <w:b/>
          <w:color w:val="1E3A8A"/>
          <w:sz w:val="30"/>
        </w:rPr>
        <w:t>PART 2: ADMIN OPERATIONAL GUIDE (ENGLISH)</w:t>
      </w:r>
    </w:p>
    <w:p>
      <w:pPr>
        <w:keepNext/>
        <w:spacing w:before="240" w:after="60"/>
      </w:pPr>
      <w:r>
        <w:rPr>
          <w:rFonts w:ascii="Segoe UI" w:hAnsi="Segoe UI"/>
          <w:b/>
          <w:color w:val="0F766E"/>
          <w:sz w:val="24"/>
        </w:rPr>
        <w:t>1. How to Login as Administrator</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Open App — </w:t>
      </w:r>
      <w:r>
        <w:rPr>
          <w:rFonts w:ascii="Segoe UI" w:hAnsi="Segoe UI"/>
          <w:color w:val="334155"/>
          <w:sz w:val="20"/>
        </w:rPr>
        <w:t>Launch the Smart Work Force application on your phone or tablet.</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Enter Admin Credentials — </w:t>
      </w:r>
      <w:r>
        <w:rPr>
          <w:rFonts w:ascii="Segoe UI" w:hAnsi="Segoe UI"/>
          <w:color w:val="334155"/>
          <w:sz w:val="20"/>
        </w:rPr>
        <w:t>Type your assigned Admin Username and Password.</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Tap LOGIN — </w:t>
      </w:r>
      <w:r>
        <w:rPr>
          <w:rFonts w:ascii="Segoe UI" w:hAnsi="Segoe UI"/>
          <w:color w:val="334155"/>
          <w:sz w:val="20"/>
        </w:rPr>
        <w:t>Tap 'LOGIN'. You will be taken straight to the Executive Dashboard.</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Toggle Language — </w:t>
      </w:r>
      <w:r>
        <w:rPr>
          <w:rFonts w:ascii="Segoe UI" w:hAnsi="Segoe UI"/>
          <w:color w:val="334155"/>
          <w:sz w:val="20"/>
        </w:rPr>
        <w:t>Tap `🌐 English / বাংলা` at the top right to switch language anytime.</w:t>
      </w:r>
    </w:p>
    <w:p>
      <w:pPr>
        <w:keepNext/>
        <w:spacing w:before="240" w:after="60"/>
      </w:pPr>
      <w:r>
        <w:rPr>
          <w:rFonts w:ascii="Segoe UI" w:hAnsi="Segoe UI"/>
          <w:b/>
          <w:color w:val="0F766E"/>
          <w:sz w:val="24"/>
        </w:rPr>
        <w:t>2. Executive Overview Dashboard</w:t>
      </w:r>
    </w:p>
    <w:p>
      <w:pPr>
        <w:spacing w:before="40" w:after="80" w:line="276" w:lineRule="auto"/>
      </w:pPr>
      <w:r>
        <w:rPr>
          <w:rFonts w:ascii="Segoe UI" w:hAnsi="Segoe UI"/>
          <w:color w:val="1F2937"/>
          <w:sz w:val="20"/>
        </w:rPr>
        <w:t>The home screen gives you an instant bird's-eye view of your entire organization:</w:t>
      </w:r>
    </w:p>
    <w:p>
      <w:pPr>
        <w:pStyle w:val="ListBullet"/>
        <w:spacing w:before="20" w:after="60" w:line="276" w:lineRule="auto"/>
      </w:pPr>
      <w:r>
        <w:rPr>
          <w:rFonts w:ascii="Segoe UI" w:hAnsi="Segoe UI"/>
          <w:b/>
          <w:color w:val="1E293B"/>
          <w:sz w:val="20"/>
        </w:rPr>
        <w:t xml:space="preserve">Total Staff: </w:t>
      </w:r>
      <w:r>
        <w:rPr>
          <w:rFonts w:ascii="Segoe UI" w:hAnsi="Segoe UI"/>
          <w:color w:val="334155"/>
          <w:sz w:val="20"/>
        </w:rPr>
        <w:t>Total registered workforce in the system.</w:t>
      </w:r>
    </w:p>
    <w:p>
      <w:pPr>
        <w:pStyle w:val="ListBullet"/>
        <w:spacing w:before="20" w:after="60" w:line="276" w:lineRule="auto"/>
      </w:pPr>
      <w:r>
        <w:rPr>
          <w:rFonts w:ascii="Segoe UI" w:hAnsi="Segoe UI"/>
          <w:b/>
          <w:color w:val="1E293B"/>
          <w:sz w:val="20"/>
        </w:rPr>
        <w:t xml:space="preserve">Active Now: </w:t>
      </w:r>
      <w:r>
        <w:rPr>
          <w:rFonts w:ascii="Segoe UI" w:hAnsi="Segoe UI"/>
          <w:color w:val="334155"/>
          <w:sz w:val="20"/>
        </w:rPr>
        <w:t>Number of field officers currently broadcasting live GPS.</w:t>
      </w:r>
    </w:p>
    <w:p>
      <w:pPr>
        <w:pStyle w:val="ListBullet"/>
        <w:spacing w:before="20" w:after="60" w:line="276" w:lineRule="auto"/>
      </w:pPr>
      <w:r>
        <w:rPr>
          <w:rFonts w:ascii="Segoe UI" w:hAnsi="Segoe UI"/>
          <w:b/>
          <w:color w:val="1E293B"/>
          <w:sz w:val="20"/>
        </w:rPr>
        <w:t xml:space="preserve">Today's Present: </w:t>
      </w:r>
      <w:r>
        <w:rPr>
          <w:rFonts w:ascii="Segoe UI" w:hAnsi="Segoe UI"/>
          <w:color w:val="334155"/>
          <w:sz w:val="20"/>
        </w:rPr>
        <w:t>Employees who completed morning attendance.</w:t>
      </w:r>
    </w:p>
    <w:p>
      <w:pPr>
        <w:pStyle w:val="ListBullet"/>
        <w:spacing w:before="20" w:after="60" w:line="276" w:lineRule="auto"/>
      </w:pPr>
      <w:r>
        <w:rPr>
          <w:rFonts w:ascii="Segoe UI" w:hAnsi="Segoe UI"/>
          <w:b/>
          <w:color w:val="1E293B"/>
          <w:sz w:val="20"/>
        </w:rPr>
        <w:t xml:space="preserve">Today's Absent: </w:t>
      </w:r>
      <w:r>
        <w:rPr>
          <w:rFonts w:ascii="Segoe UI" w:hAnsi="Segoe UI"/>
          <w:color w:val="334155"/>
          <w:sz w:val="20"/>
        </w:rPr>
        <w:t>Employees who have not punched in today.</w:t>
      </w:r>
    </w:p>
    <w:p>
      <w:pPr>
        <w:pStyle w:val="ListBullet"/>
        <w:spacing w:before="20" w:after="60" w:line="276" w:lineRule="auto"/>
      </w:pPr>
      <w:r>
        <w:rPr>
          <w:rFonts w:ascii="Segoe UI" w:hAnsi="Segoe UI"/>
          <w:b/>
          <w:color w:val="1E293B"/>
          <w:sz w:val="20"/>
        </w:rPr>
        <w:t xml:space="preserve">Late Arrivals: </w:t>
      </w:r>
      <w:r>
        <w:rPr>
          <w:rFonts w:ascii="Segoe UI" w:hAnsi="Segoe UI"/>
          <w:color w:val="334155"/>
          <w:sz w:val="20"/>
        </w:rPr>
        <w:t>Staff who arrived after the shift grace time.</w:t>
      </w:r>
    </w:p>
    <w:p>
      <w:pPr>
        <w:pStyle w:val="ListBullet"/>
        <w:spacing w:before="20" w:after="60" w:line="276" w:lineRule="auto"/>
      </w:pPr>
      <w:r>
        <w:rPr>
          <w:rFonts w:ascii="Segoe UI" w:hAnsi="Segoe UI"/>
          <w:b/>
          <w:color w:val="1E293B"/>
          <w:sz w:val="20"/>
        </w:rPr>
        <w:t xml:space="preserve">Attention Required Alert: </w:t>
      </w:r>
      <w:r>
        <w:rPr>
          <w:rFonts w:ascii="Segoe UI" w:hAnsi="Segoe UI"/>
          <w:color w:val="334155"/>
          <w:sz w:val="20"/>
        </w:rPr>
        <w:t>Instantly highlights if an employee turns off GPS or goes offline for more than 3 minutes. Tap the 'Call' button to phone them immediately.</w:t>
      </w:r>
    </w:p>
    <w:p>
      <w:pPr>
        <w:keepNext/>
        <w:spacing w:before="240" w:after="60"/>
      </w:pPr>
      <w:r>
        <w:rPr>
          <w:rFonts w:ascii="Segoe UI" w:hAnsi="Segoe UI"/>
          <w:b/>
          <w:color w:val="0F766E"/>
          <w:sz w:val="24"/>
        </w:rPr>
        <w:t>3. Real-Time Live Map Tracking</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Open Map — </w:t>
      </w:r>
      <w:r>
        <w:rPr>
          <w:rFonts w:ascii="Segoe UI" w:hAnsi="Segoe UI"/>
          <w:color w:val="334155"/>
          <w:sz w:val="20"/>
        </w:rPr>
        <w:t>Tap 'Live Map' from the bottom navigation menu.</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Inspect Marker Colors — </w:t>
      </w:r>
      <w:r>
        <w:rPr>
          <w:rFonts w:ascii="Segoe UI" w:hAnsi="Segoe UI"/>
          <w:color w:val="334155"/>
          <w:sz w:val="20"/>
        </w:rPr>
        <w:t>View all field staff pins on Google Maps:</w:t>
      </w:r>
    </w:p>
    <w:p>
      <w:pPr>
        <w:pStyle w:val="ListBullet"/>
        <w:spacing w:before="20" w:after="60" w:line="276" w:lineRule="auto"/>
      </w:pPr>
      <w:r>
        <w:rPr>
          <w:rFonts w:ascii="Segoe UI" w:hAnsi="Segoe UI"/>
          <w:b/>
          <w:color w:val="1E293B"/>
          <w:sz w:val="20"/>
        </w:rPr>
        <w:t xml:space="preserve">🟢 Green Pin: </w:t>
      </w:r>
      <w:r>
        <w:rPr>
          <w:rFonts w:ascii="Segoe UI" w:hAnsi="Segoe UI"/>
          <w:color w:val="334155"/>
          <w:sz w:val="20"/>
        </w:rPr>
        <w:t>Officer is moving (traveling on bike/car; speed &gt; 2 km/h).</w:t>
      </w:r>
    </w:p>
    <w:p>
      <w:pPr>
        <w:pStyle w:val="ListBullet"/>
        <w:spacing w:before="20" w:after="60" w:line="276" w:lineRule="auto"/>
      </w:pPr>
      <w:r>
        <w:rPr>
          <w:rFonts w:ascii="Segoe UI" w:hAnsi="Segoe UI"/>
          <w:b/>
          <w:color w:val="1E293B"/>
          <w:sz w:val="20"/>
        </w:rPr>
        <w:t xml:space="preserve">🔵 Blue Pin: </w:t>
      </w:r>
      <w:r>
        <w:rPr>
          <w:rFonts w:ascii="Segoe UI" w:hAnsi="Segoe UI"/>
          <w:color w:val="334155"/>
          <w:sz w:val="20"/>
        </w:rPr>
        <w:t>Officer is stationary (at a client meeting or shop).</w:t>
      </w:r>
    </w:p>
    <w:p>
      <w:pPr>
        <w:pStyle w:val="ListBullet"/>
        <w:spacing w:before="20" w:after="60" w:line="276" w:lineRule="auto"/>
      </w:pPr>
      <w:r>
        <w:rPr>
          <w:rFonts w:ascii="Segoe UI" w:hAnsi="Segoe UI"/>
          <w:b/>
          <w:color w:val="1E293B"/>
          <w:sz w:val="20"/>
        </w:rPr>
        <w:t xml:space="preserve">⚪ Gray Pin: </w:t>
      </w:r>
      <w:r>
        <w:rPr>
          <w:rFonts w:ascii="Segoe UI" w:hAnsi="Segoe UI"/>
          <w:color w:val="334155"/>
          <w:sz w:val="20"/>
        </w:rPr>
        <w:t>Offline (device disconnected or network lost for &gt; 3 minutes).</w:t>
      </w:r>
    </w:p>
    <w:p>
      <w:pPr>
        <w:pStyle w:val="ListBullet"/>
        <w:spacing w:before="20" w:after="60" w:line="276" w:lineRule="auto"/>
      </w:pPr>
      <w:r>
        <w:rPr>
          <w:rFonts w:ascii="Segoe UI" w:hAnsi="Segoe UI"/>
          <w:b/>
          <w:color w:val="1E293B"/>
          <w:sz w:val="20"/>
        </w:rPr>
        <w:t xml:space="preserve">🔴 Red Pin: </w:t>
      </w:r>
      <w:r>
        <w:rPr>
          <w:rFonts w:ascii="Segoe UI" w:hAnsi="Segoe UI"/>
          <w:color w:val="334155"/>
          <w:sz w:val="20"/>
        </w:rPr>
        <w:t>Officer manually disabled GPS on their phone.</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Tap Any Marker — </w:t>
      </w:r>
      <w:r>
        <w:rPr>
          <w:rFonts w:ascii="Segoe UI" w:hAnsi="Segoe UI"/>
          <w:color w:val="334155"/>
          <w:sz w:val="20"/>
        </w:rPr>
        <w:t>Opens the info card showing the officer's name, phone, battery %, current speed, and street address.</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Direct Phone Call — </w:t>
      </w:r>
      <w:r>
        <w:rPr>
          <w:rFonts w:ascii="Segoe UI" w:hAnsi="Segoe UI"/>
          <w:color w:val="334155"/>
          <w:sz w:val="20"/>
        </w:rPr>
        <w:t>Tap 'Call' to dial the employee directly.</w:t>
      </w:r>
    </w:p>
    <w:p>
      <w:pPr>
        <w:keepNext/>
        <w:spacing w:before="240" w:after="60"/>
      </w:pPr>
      <w:r>
        <w:rPr>
          <w:rFonts w:ascii="Segoe UI" w:hAnsi="Segoe UI"/>
          <w:b/>
          <w:color w:val="0F766E"/>
          <w:sz w:val="24"/>
        </w:rPr>
        <w:t>4. Viewing Route History &amp; Movement Playback</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Go to Route History — </w:t>
      </w:r>
      <w:r>
        <w:rPr>
          <w:rFonts w:ascii="Segoe UI" w:hAnsi="Segoe UI"/>
          <w:color w:val="334155"/>
          <w:sz w:val="20"/>
        </w:rPr>
        <w:t>Tap 'Route History' from the navigation drawer.</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Select Officer &amp; Date — </w:t>
      </w:r>
      <w:r>
        <w:rPr>
          <w:rFonts w:ascii="Segoe UI" w:hAnsi="Segoe UI"/>
          <w:color w:val="334155"/>
          <w:sz w:val="20"/>
        </w:rPr>
        <w:t>Pick the employee's name and choose the date from the calendar.</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Review Daily Summary — </w:t>
      </w:r>
      <w:r>
        <w:rPr>
          <w:rFonts w:ascii="Segoe UI" w:hAnsi="Segoe UI"/>
          <w:color w:val="334155"/>
          <w:sz w:val="20"/>
        </w:rPr>
        <w:t>View total distance traveled (km), first punch-in time, and last punch-out time.</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Check Stops — </w:t>
      </w:r>
      <w:r>
        <w:rPr>
          <w:rFonts w:ascii="Segoe UI" w:hAnsi="Segoe UI"/>
          <w:color w:val="334155"/>
          <w:sz w:val="20"/>
        </w:rPr>
        <w:t>Numbered stop pins show every location where the officer stopped for over 5 minutes. Tap any pin to see arrival time, departure time, and duration.</w:t>
      </w:r>
    </w:p>
    <w:p>
      <w:pPr>
        <w:spacing w:before="60" w:after="60" w:line="276" w:lineRule="auto"/>
      </w:pPr>
      <w:r>
        <w:rPr>
          <w:rFonts w:ascii="Segoe UI" w:hAnsi="Segoe UI"/>
          <w:b/>
          <w:color w:val="1E3A8A"/>
          <w:sz w:val="20"/>
        </w:rPr>
        <w:t xml:space="preserve">5. </w:t>
      </w:r>
      <w:r>
        <w:rPr>
          <w:rFonts w:ascii="Segoe UI" w:hAnsi="Segoe UI"/>
          <w:b/>
          <w:color w:val="0F172A"/>
          <w:sz w:val="20"/>
        </w:rPr>
        <w:t xml:space="preserve">Simulate Playback — </w:t>
      </w:r>
      <w:r>
        <w:rPr>
          <w:rFonts w:ascii="Segoe UI" w:hAnsi="Segoe UI"/>
          <w:color w:val="334155"/>
          <w:sz w:val="20"/>
        </w:rPr>
        <w:t>Tap 'Play' to watch a video-like simulation of the officer traveling along the road.</w:t>
      </w:r>
    </w:p>
    <w:p>
      <w:pPr>
        <w:keepNext/>
        <w:spacing w:before="240" w:after="60"/>
      </w:pPr>
      <w:r>
        <w:rPr>
          <w:rFonts w:ascii="Segoe UI" w:hAnsi="Segoe UI"/>
          <w:b/>
          <w:color w:val="0F766E"/>
          <w:sz w:val="24"/>
        </w:rPr>
        <w:t>5. Reviewing Attendance &amp; Selfie Photos</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Go to Attendance — </w:t>
      </w:r>
      <w:r>
        <w:rPr>
          <w:rFonts w:ascii="Segoe UI" w:hAnsi="Segoe UI"/>
          <w:color w:val="334155"/>
          <w:sz w:val="20"/>
        </w:rPr>
        <w:t>Tap 'Attendance' from the menu.</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Browse Roster — </w:t>
      </w:r>
      <w:r>
        <w:rPr>
          <w:rFonts w:ascii="Segoe UI" w:hAnsi="Segoe UI"/>
          <w:color w:val="334155"/>
          <w:sz w:val="20"/>
        </w:rPr>
        <w:t>View attendance list for today or any past date.</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Inspect Selfie Photo — </w:t>
      </w:r>
      <w:r>
        <w:rPr>
          <w:rFonts w:ascii="Segoe UI" w:hAnsi="Segoe UI"/>
          <w:color w:val="334155"/>
          <w:sz w:val="20"/>
        </w:rPr>
        <w:t>Tap on any employee's photo thumbnail to view their full-resolution face photo.</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Verify Geofence — </w:t>
      </w:r>
      <w:r>
        <w:rPr>
          <w:rFonts w:ascii="Segoe UI" w:hAnsi="Segoe UI"/>
          <w:color w:val="334155"/>
          <w:sz w:val="20"/>
        </w:rPr>
        <w:t>Check whether the punch was recorded 'Inside Office Geofence' or 'Outdoor Field Duty'.</w:t>
      </w:r>
    </w:p>
    <w:p>
      <w:pPr>
        <w:keepNext/>
        <w:spacing w:before="240" w:after="60"/>
      </w:pPr>
      <w:r>
        <w:rPr>
          <w:rFonts w:ascii="Segoe UI" w:hAnsi="Segoe UI"/>
          <w:b/>
          <w:color w:val="0F766E"/>
          <w:sz w:val="24"/>
        </w:rPr>
        <w:t>6. Monitoring Customer Visits</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Go to Customer Visits — </w:t>
      </w:r>
      <w:r>
        <w:rPr>
          <w:rFonts w:ascii="Segoe UI" w:hAnsi="Segoe UI"/>
          <w:color w:val="334155"/>
          <w:sz w:val="20"/>
        </w:rPr>
        <w:t>Tap 'Customer Visits' from the menu.</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Inspect Reports — </w:t>
      </w:r>
      <w:r>
        <w:rPr>
          <w:rFonts w:ascii="Segoe UI" w:hAnsi="Segoe UI"/>
          <w:color w:val="334155"/>
          <w:sz w:val="20"/>
        </w:rPr>
        <w:t>View shops visited, meeting outcome, discussion notes, and shop storefront photos taken by the officer.</w:t>
      </w:r>
    </w:p>
    <w:p>
      <w:pPr>
        <w:keepNext/>
        <w:spacing w:before="240" w:after="60"/>
      </w:pPr>
      <w:r>
        <w:rPr>
          <w:rFonts w:ascii="Segoe UI" w:hAnsi="Segoe UI"/>
          <w:b/>
          <w:color w:val="0F766E"/>
          <w:sz w:val="24"/>
        </w:rPr>
        <w:t>7. Approving or Rejecting Leave Requests</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Go to Leave — </w:t>
      </w:r>
      <w:r>
        <w:rPr>
          <w:rFonts w:ascii="Segoe UI" w:hAnsi="Segoe UI"/>
          <w:color w:val="334155"/>
          <w:sz w:val="20"/>
        </w:rPr>
        <w:t>Tap 'Leave' from the menu.</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Review Requests — </w:t>
      </w:r>
      <w:r>
        <w:rPr>
          <w:rFonts w:ascii="Segoe UI" w:hAnsi="Segoe UI"/>
          <w:color w:val="334155"/>
          <w:sz w:val="20"/>
        </w:rPr>
        <w:t>Check the applicant's name, leave type, requested dates, and stated reason.</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Approve or Reject — </w:t>
      </w:r>
      <w:r>
        <w:rPr>
          <w:rFonts w:ascii="Segoe UI" w:hAnsi="Segoe UI"/>
          <w:color w:val="334155"/>
          <w:sz w:val="20"/>
        </w:rPr>
        <w:t>Tap 'Approve' to grant the leave or 'Reject' to deny it. The employee receives an immediate notification.</w:t>
      </w:r>
    </w:p>
    <w:p>
      <w:pPr>
        <w:keepNext/>
        <w:spacing w:before="240" w:after="60"/>
      </w:pPr>
      <w:r>
        <w:rPr>
          <w:rFonts w:ascii="Segoe UI" w:hAnsi="Segoe UI"/>
          <w:b/>
          <w:color w:val="0F766E"/>
          <w:sz w:val="24"/>
        </w:rPr>
        <w:t>8. Creating &amp; Managing Employee Accounts</w:t>
      </w:r>
    </w:p>
    <w:p>
      <w:pPr>
        <w:spacing w:before="60" w:after="60" w:line="276" w:lineRule="auto"/>
      </w:pPr>
      <w:r>
        <w:rPr>
          <w:rFonts w:ascii="Segoe UI" w:hAnsi="Segoe UI"/>
          <w:b/>
          <w:color w:val="1E3A8A"/>
          <w:sz w:val="20"/>
        </w:rPr>
        <w:t xml:space="preserve">1. </w:t>
      </w:r>
      <w:r>
        <w:rPr>
          <w:rFonts w:ascii="Segoe UI" w:hAnsi="Segoe UI"/>
          <w:b/>
          <w:color w:val="0F172A"/>
          <w:sz w:val="20"/>
        </w:rPr>
        <w:t xml:space="preserve">Go to Users — </w:t>
      </w:r>
      <w:r>
        <w:rPr>
          <w:rFonts w:ascii="Segoe UI" w:hAnsi="Segoe UI"/>
          <w:color w:val="334155"/>
          <w:sz w:val="20"/>
        </w:rPr>
        <w:t>Tap 'User Management' from the menu.</w:t>
      </w:r>
    </w:p>
    <w:p>
      <w:pPr>
        <w:spacing w:before="60" w:after="60" w:line="276" w:lineRule="auto"/>
      </w:pPr>
      <w:r>
        <w:rPr>
          <w:rFonts w:ascii="Segoe UI" w:hAnsi="Segoe UI"/>
          <w:b/>
          <w:color w:val="1E3A8A"/>
          <w:sz w:val="20"/>
        </w:rPr>
        <w:t xml:space="preserve">2. </w:t>
      </w:r>
      <w:r>
        <w:rPr>
          <w:rFonts w:ascii="Segoe UI" w:hAnsi="Segoe UI"/>
          <w:b/>
          <w:color w:val="0F172A"/>
          <w:sz w:val="20"/>
        </w:rPr>
        <w:t xml:space="preserve">Tap '+ Create User' — </w:t>
      </w:r>
      <w:r>
        <w:rPr>
          <w:rFonts w:ascii="Segoe UI" w:hAnsi="Segoe UI"/>
          <w:color w:val="334155"/>
          <w:sz w:val="20"/>
        </w:rPr>
        <w:t>Tap the '+ Create User' button.</w:t>
      </w:r>
    </w:p>
    <w:p>
      <w:pPr>
        <w:spacing w:before="60" w:after="60" w:line="276" w:lineRule="auto"/>
      </w:pPr>
      <w:r>
        <w:rPr>
          <w:rFonts w:ascii="Segoe UI" w:hAnsi="Segoe UI"/>
          <w:b/>
          <w:color w:val="1E3A8A"/>
          <w:sz w:val="20"/>
        </w:rPr>
        <w:t xml:space="preserve">3. </w:t>
      </w:r>
      <w:r>
        <w:rPr>
          <w:rFonts w:ascii="Segoe UI" w:hAnsi="Segoe UI"/>
          <w:b/>
          <w:color w:val="0F172A"/>
          <w:sz w:val="20"/>
        </w:rPr>
        <w:t xml:space="preserve">Fill Details — </w:t>
      </w:r>
      <w:r>
        <w:rPr>
          <w:rFonts w:ascii="Segoe UI" w:hAnsi="Segoe UI"/>
          <w:color w:val="334155"/>
          <w:sz w:val="20"/>
        </w:rPr>
        <w:t>Enter Full Name, Phone Number, Username, and Password.</w:t>
      </w:r>
    </w:p>
    <w:p>
      <w:pPr>
        <w:spacing w:before="60" w:after="60" w:line="276" w:lineRule="auto"/>
      </w:pPr>
      <w:r>
        <w:rPr>
          <w:rFonts w:ascii="Segoe UI" w:hAnsi="Segoe UI"/>
          <w:b/>
          <w:color w:val="1E3A8A"/>
          <w:sz w:val="20"/>
        </w:rPr>
        <w:t xml:space="preserve">4. </w:t>
      </w:r>
      <w:r>
        <w:rPr>
          <w:rFonts w:ascii="Segoe UI" w:hAnsi="Segoe UI"/>
          <w:b/>
          <w:color w:val="0F172A"/>
          <w:sz w:val="20"/>
        </w:rPr>
        <w:t xml:space="preserve">Assign Role &amp; Office — </w:t>
      </w:r>
      <w:r>
        <w:rPr>
          <w:rFonts w:ascii="Segoe UI" w:hAnsi="Segoe UI"/>
          <w:color w:val="334155"/>
          <w:sz w:val="20"/>
        </w:rPr>
        <w:t>Select Role ('User' or 'Admin'), assign their office location and duty shift, then tap 'Save User'.</w:t>
      </w:r>
    </w:p>
    <w:p>
      <w:pPr>
        <w:pStyle w:val="ListBullet"/>
        <w:spacing w:before="20" w:after="60" w:line="276" w:lineRule="auto"/>
      </w:pPr>
      <w:r>
        <w:rPr>
          <w:rFonts w:ascii="Segoe UI" w:hAnsi="Segoe UI"/>
          <w:b/>
          <w:color w:val="1E293B"/>
          <w:sz w:val="20"/>
        </w:rPr>
        <w:t xml:space="preserve">Reset Password: </w:t>
      </w:r>
      <w:r>
        <w:rPr>
          <w:rFonts w:ascii="Segoe UI" w:hAnsi="Segoe UI"/>
          <w:color w:val="334155"/>
          <w:sz w:val="20"/>
        </w:rPr>
        <w:t>Tap on any user card and select 'Reset Password' to set a new password.</w:t>
      </w:r>
    </w:p>
    <w:p>
      <w:pPr>
        <w:pStyle w:val="ListBullet"/>
        <w:spacing w:before="20" w:after="60" w:line="276" w:lineRule="auto"/>
      </w:pPr>
      <w:r>
        <w:rPr>
          <w:rFonts w:ascii="Segoe UI" w:hAnsi="Segoe UI"/>
          <w:b/>
          <w:color w:val="1E293B"/>
          <w:sz w:val="20"/>
        </w:rPr>
        <w:t xml:space="preserve">Disable Account: </w:t>
      </w:r>
      <w:r>
        <w:rPr>
          <w:rFonts w:ascii="Segoe UI" w:hAnsi="Segoe UI"/>
          <w:color w:val="334155"/>
          <w:sz w:val="20"/>
        </w:rPr>
        <w:t>If an employee leaves the company, tap 'Disable' to instantly block their access.</w:t>
      </w:r>
    </w:p>
    <w:p>
      <w:pPr>
        <w:keepNext/>
        <w:spacing w:before="240" w:after="60"/>
      </w:pPr>
      <w:r>
        <w:rPr>
          <w:rFonts w:ascii="Segoe UI" w:hAnsi="Segoe UI"/>
          <w:b/>
          <w:color w:val="0F766E"/>
          <w:sz w:val="24"/>
        </w:rPr>
        <w:t>9. Office Geofence &amp; Shift Setup</w:t>
      </w:r>
    </w:p>
    <w:p>
      <w:pPr>
        <w:pStyle w:val="ListBullet"/>
        <w:spacing w:before="20" w:after="60" w:line="276" w:lineRule="auto"/>
      </w:pPr>
      <w:r>
        <w:rPr>
          <w:rFonts w:ascii="Segoe UI" w:hAnsi="Segoe UI"/>
          <w:b/>
          <w:color w:val="1E293B"/>
          <w:sz w:val="20"/>
        </w:rPr>
        <w:t xml:space="preserve">Office Locations: </w:t>
      </w:r>
      <w:r>
        <w:rPr>
          <w:rFonts w:ascii="Segoe UI" w:hAnsi="Segoe UI"/>
          <w:color w:val="334155"/>
          <w:sz w:val="20"/>
        </w:rPr>
        <w:t>Under 'Offices', add office branches with latitude, longitude, and allowed geofence radius (e.g. 50m to 100m).</w:t>
      </w:r>
    </w:p>
    <w:p>
      <w:pPr>
        <w:pStyle w:val="ListBullet"/>
        <w:spacing w:before="20" w:after="60" w:line="276" w:lineRule="auto"/>
      </w:pPr>
      <w:r>
        <w:rPr>
          <w:rFonts w:ascii="Segoe UI" w:hAnsi="Segoe UI"/>
          <w:b/>
          <w:color w:val="1E293B"/>
          <w:sz w:val="20"/>
        </w:rPr>
        <w:t xml:space="preserve">Shifts: </w:t>
      </w:r>
      <w:r>
        <w:rPr>
          <w:rFonts w:ascii="Segoe UI" w:hAnsi="Segoe UI"/>
          <w:color w:val="334155"/>
          <w:sz w:val="20"/>
        </w:rPr>
        <w:t>Under 'Shifts', define shift start time (e.g. 09:00 AM), end time, and late grace period (e.g. 15 minutes).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6"/>
      </w:rPr>
      <w:t>Smart Work Force • Confidential Operational Document • Enterprise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Smart Work Force | Admin Portal Manual / অ্যাডমিন ব্যবহারের নিয়ম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