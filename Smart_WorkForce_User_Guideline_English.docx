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Segoe UI" w:hAnsi="Segoe UI"/>
          <w:b/>
          <w:color w:val="0F766E"/>
          <w:sz w:val="48"/>
        </w:rPr>
        <w:t>SMART WORK FORCE</w:t>
      </w:r>
    </w:p>
    <w:p>
      <w:pPr>
        <w:spacing w:before="0" w:after="240"/>
      </w:pPr>
      <w:r>
        <w:rPr>
          <w:rFonts w:ascii="Segoe UI" w:hAnsi="Segoe UI"/>
          <w:color w:val="475569"/>
          <w:sz w:val="26"/>
        </w:rPr>
        <w:t>User App Manual: How to Use the App (Step-by-Step)</w:t>
        <w:br/>
        <w:t>ইউজার অ্যাপ ব্যবহারের নিয়ম (ধাপে ধাপে সহজ গাইড)</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150" w:type="dxa"/>
            </w:tcMar>
            <w:tcBorders>
              <w:left w:val="single" w:sz="24" w:space="0" w:color="0F766E"/>
              <w:top w:val="none"/>
              <w:right w:val="none"/>
              <w:bottom w:val="none"/>
            </w:tcBorders>
          </w:tcPr>
          <w:p>
            <w:pPr>
              <w:spacing w:before="40" w:after="80"/>
            </w:pPr>
            <w:r>
              <w:rPr>
                <w:rFonts w:ascii="Segoe UI" w:hAnsi="Segoe UI"/>
                <w:b/>
                <w:color w:val="0F766E"/>
                <w:sz w:val="21"/>
              </w:rPr>
              <w:t>📌 HOW TO USE THIS APP / অ্যাপ ব্যবহারের সহজ নিয়ম</w:t>
              <w:br/>
            </w:r>
            <w:r>
              <w:rPr>
                <w:rFonts w:ascii="Segoe UI" w:hAnsi="Segoe UI"/>
                <w:color w:val="1F2937"/>
                <w:sz w:val="19"/>
              </w:rPr>
              <w:t>এই ম্যানুয়ালে কোনো কঠিন বা টেকনিক্যাল কথা নেই। আপনি কীভাবে অ্যাপে লগইন করবেন, কীভাবে সেলফি তুলে হাজিরা দেবেন, কীভাবে নতুন কাস্টমার অ্যাড করবেন, কাস্টমারকে কীভাবে কল দেবেন এবং কীভাবে ভিজিট রিপোর্ট জমা দেবেন — তা একদম সহজ ভাষায় বুঝিয়ে দেওয়া হয়েছে।</w:t>
              <w:br/>
              <w:t>This is a pure 'How-To' guide. It explains exactly what buttons to tap, what to fill in, and how to complete your daily work in the app without any technical jargon.</w:t>
            </w:r>
          </w:p>
        </w:tc>
      </w:tr>
    </w:tbl>
    <w:p>
      <w:pPr>
        <w:spacing w:before="0" w:after="80"/>
      </w:pPr>
    </w:p>
    <w:p>
      <w:pPr>
        <w:keepNext/>
        <w:spacing w:before="320" w:after="80"/>
      </w:pPr>
      <w:r>
        <w:rPr>
          <w:rFonts w:ascii="Segoe UI" w:hAnsi="Segoe UI"/>
          <w:b/>
          <w:color w:val="1E3A8A"/>
          <w:sz w:val="30"/>
        </w:rPr>
        <w:t>PART 2: USER APP OPERATIONAL GUIDE (ENGLISH)</w:t>
      </w:r>
    </w:p>
    <w:p>
      <w:pPr>
        <w:keepNext/>
        <w:spacing w:before="240" w:after="60"/>
      </w:pPr>
      <w:r>
        <w:rPr>
          <w:rFonts w:ascii="Segoe UI" w:hAnsi="Segoe UI"/>
          <w:b/>
          <w:color w:val="0F766E"/>
          <w:sz w:val="24"/>
        </w:rPr>
        <w:t>1. How to Login</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Open the App — </w:t>
      </w:r>
      <w:r>
        <w:rPr>
          <w:rFonts w:ascii="Segoe UI" w:hAnsi="Segoe UI"/>
          <w:color w:val="334155"/>
          <w:sz w:val="20"/>
        </w:rPr>
        <w:t>Launch the Smart Work Force app on your mobile phone.</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Enter Username &amp; Password — </w:t>
      </w:r>
      <w:r>
        <w:rPr>
          <w:rFonts w:ascii="Segoe UI" w:hAnsi="Segoe UI"/>
          <w:color w:val="334155"/>
          <w:sz w:val="20"/>
        </w:rPr>
        <w:t>Type your assigned Username and Password.</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LOGIN — </w:t>
      </w:r>
      <w:r>
        <w:rPr>
          <w:rFonts w:ascii="Segoe UI" w:hAnsi="Segoe UI"/>
          <w:color w:val="334155"/>
          <w:sz w:val="20"/>
        </w:rPr>
        <w:t>Tap the 'LOGIN' button.</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Switch Language — </w:t>
      </w:r>
      <w:r>
        <w:rPr>
          <w:rFonts w:ascii="Segoe UI" w:hAnsi="Segoe UI"/>
          <w:color w:val="334155"/>
          <w:sz w:val="20"/>
        </w:rPr>
        <w:t>Tap `🌐 English / বাংলা` at the top right to toggle language at any time.</w:t>
      </w:r>
    </w:p>
    <w:p>
      <w:pPr>
        <w:keepNext/>
        <w:spacing w:before="240" w:after="60"/>
      </w:pPr>
      <w:r>
        <w:rPr>
          <w:rFonts w:ascii="Segoe UI" w:hAnsi="Segoe UI"/>
          <w:b/>
          <w:color w:val="0F766E"/>
          <w:sz w:val="24"/>
        </w:rPr>
        <w:t>2. One-Time Setup (Phone Permissions)</w:t>
      </w:r>
    </w:p>
    <w:p>
      <w:pPr>
        <w:spacing w:before="40" w:after="80" w:line="276" w:lineRule="auto"/>
      </w:pPr>
      <w:r>
        <w:rPr>
          <w:rFonts w:ascii="Segoe UI" w:hAnsi="Segoe UI"/>
          <w:color w:val="1F2937"/>
          <w:sz w:val="20"/>
        </w:rPr>
        <w:t>When opening the app for the first time, grant these 4 permissions so tracking runs smoothly all day:</w:t>
      </w:r>
    </w:p>
    <w:p>
      <w:pPr>
        <w:pStyle w:val="ListBullet"/>
        <w:spacing w:before="20" w:after="60" w:line="276" w:lineRule="auto"/>
      </w:pPr>
      <w:r>
        <w:rPr>
          <w:rFonts w:ascii="Segoe UI" w:hAnsi="Segoe UI"/>
          <w:b/>
          <w:color w:val="1E293B"/>
          <w:sz w:val="20"/>
        </w:rPr>
        <w:t xml:space="preserve">📍 Location: </w:t>
      </w:r>
      <w:r>
        <w:rPr>
          <w:rFonts w:ascii="Segoe UI" w:hAnsi="Segoe UI"/>
          <w:color w:val="334155"/>
          <w:sz w:val="20"/>
        </w:rPr>
        <w:t>Select **'Allow all the time'** (so tracking works even when screen is locked in your pocket).</w:t>
      </w:r>
    </w:p>
    <w:p>
      <w:pPr>
        <w:pStyle w:val="ListBullet"/>
        <w:spacing w:before="20" w:after="60" w:line="276" w:lineRule="auto"/>
      </w:pPr>
      <w:r>
        <w:rPr>
          <w:rFonts w:ascii="Segoe UI" w:hAnsi="Segoe UI"/>
          <w:b/>
          <w:color w:val="1E293B"/>
          <w:sz w:val="20"/>
        </w:rPr>
        <w:t xml:space="preserve">📷 Camera: </w:t>
      </w:r>
      <w:r>
        <w:rPr>
          <w:rFonts w:ascii="Segoe UI" w:hAnsi="Segoe UI"/>
          <w:color w:val="334155"/>
          <w:sz w:val="20"/>
        </w:rPr>
        <w:t>Select **'Allow'** (to take selfies for attendance and snap shop photos).</w:t>
      </w:r>
    </w:p>
    <w:p>
      <w:pPr>
        <w:pStyle w:val="ListBullet"/>
        <w:spacing w:before="20" w:after="60" w:line="276" w:lineRule="auto"/>
      </w:pPr>
      <w:r>
        <w:rPr>
          <w:rFonts w:ascii="Segoe UI" w:hAnsi="Segoe UI"/>
          <w:b/>
          <w:color w:val="1E293B"/>
          <w:sz w:val="20"/>
        </w:rPr>
        <w:t xml:space="preserve">🔔 Notification: </w:t>
      </w:r>
      <w:r>
        <w:rPr>
          <w:rFonts w:ascii="Segoe UI" w:hAnsi="Segoe UI"/>
          <w:color w:val="334155"/>
          <w:sz w:val="20"/>
        </w:rPr>
        <w:t>Select **'Allow'** (to receive alerts and keep tracking service running).</w:t>
      </w:r>
    </w:p>
    <w:p>
      <w:pPr>
        <w:pStyle w:val="ListBullet"/>
        <w:spacing w:before="20" w:after="60" w:line="276" w:lineRule="auto"/>
      </w:pPr>
      <w:r>
        <w:rPr>
          <w:rFonts w:ascii="Segoe UI" w:hAnsi="Segoe UI"/>
          <w:b/>
          <w:color w:val="1E293B"/>
          <w:sz w:val="20"/>
        </w:rPr>
        <w:t xml:space="preserve">🔋 Battery Saver: </w:t>
      </w:r>
      <w:r>
        <w:rPr>
          <w:rFonts w:ascii="Segoe UI" w:hAnsi="Segoe UI"/>
          <w:color w:val="334155"/>
          <w:sz w:val="20"/>
        </w:rPr>
        <w:t>Go to phone `Settings -&gt; Apps -&gt; Smart Work Force -&gt; Battery` and choose **'No Restrictions'** or **'Unrestricted'**.</w:t>
      </w:r>
    </w:p>
    <w:p>
      <w:pPr>
        <w:keepNext/>
        <w:spacing w:before="240" w:after="60"/>
      </w:pPr>
      <w:r>
        <w:rPr>
          <w:rFonts w:ascii="Segoe UI" w:hAnsi="Segoe UI"/>
          <w:b/>
          <w:color w:val="0F766E"/>
          <w:sz w:val="24"/>
        </w:rPr>
        <w:t>3. Morning Attendance (Duty In - Punch In)</w:t>
      </w:r>
    </w:p>
    <w:p>
      <w:pPr>
        <w:spacing w:before="40" w:after="80" w:line="276" w:lineRule="auto"/>
      </w:pPr>
      <w:r>
        <w:rPr>
          <w:rFonts w:ascii="Segoe UI" w:hAnsi="Segoe UI"/>
          <w:color w:val="1F2937"/>
          <w:sz w:val="20"/>
        </w:rPr>
        <w:t>Takes only 30 seconds every morning:</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Tap 'Duty In' — </w:t>
      </w:r>
      <w:r>
        <w:rPr>
          <w:rFonts w:ascii="Segoe UI" w:hAnsi="Segoe UI"/>
          <w:color w:val="334155"/>
          <w:sz w:val="20"/>
        </w:rPr>
        <w:t>On the home screen, tap the large green **'Duty In'** button.</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Snap a Selfie — </w:t>
      </w:r>
      <w:r>
        <w:rPr>
          <w:rFonts w:ascii="Segoe UI" w:hAnsi="Segoe UI"/>
          <w:color w:val="334155"/>
          <w:sz w:val="20"/>
        </w:rPr>
        <w:t>Position your face clearly in the camera viewfinder and take a selfie.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Confirm — </w:t>
      </w:r>
      <w:r>
        <w:rPr>
          <w:rFonts w:ascii="Segoe UI" w:hAnsi="Segoe UI"/>
          <w:color w:val="334155"/>
          <w:sz w:val="20"/>
        </w:rPr>
        <w:t>Tap **'Confirm'**. Your attendance is recorded and your workday timer begins!</w:t>
      </w:r>
    </w:p>
    <w:p>
      <w:pPr>
        <w:keepNext/>
        <w:spacing w:before="240" w:after="60"/>
      </w:pPr>
      <w:r>
        <w:rPr>
          <w:rFonts w:ascii="Segoe UI" w:hAnsi="Segoe UI"/>
          <w:b/>
          <w:color w:val="0F766E"/>
          <w:sz w:val="24"/>
        </w:rPr>
        <w:t>4. How to Add a New Customer / Dealer</w:t>
      </w:r>
    </w:p>
    <w:p>
      <w:pPr>
        <w:spacing w:before="40" w:after="80" w:line="276" w:lineRule="auto"/>
      </w:pPr>
      <w:r>
        <w:rPr>
          <w:rFonts w:ascii="Segoe UI" w:hAnsi="Segoe UI"/>
          <w:color w:val="1F2937"/>
          <w:sz w:val="20"/>
        </w:rPr>
        <w:t>Takes less than 1 minute:</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Customers — </w:t>
      </w:r>
      <w:r>
        <w:rPr>
          <w:rFonts w:ascii="Segoe UI" w:hAnsi="Segoe UI"/>
          <w:color w:val="334155"/>
          <w:sz w:val="20"/>
        </w:rPr>
        <w:t>Tap **'Customers'** on the bottom navigation bar.</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Tap '+ Add Customer' — </w:t>
      </w:r>
      <w:r>
        <w:rPr>
          <w:rFonts w:ascii="Segoe UI" w:hAnsi="Segoe UI"/>
          <w:color w:val="334155"/>
          <w:sz w:val="20"/>
        </w:rPr>
        <w:t>Tap the **'+'** or **'Add Customer'** button at the top.</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Enter Name &amp; Mobile — </w:t>
      </w:r>
      <w:r>
        <w:rPr>
          <w:rFonts w:ascii="Segoe UI" w:hAnsi="Segoe UI"/>
          <w:color w:val="334155"/>
          <w:sz w:val="20"/>
        </w:rPr>
        <w:t>Type Customer/Shop Name and Phone Number.</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Address &amp; GPS — </w:t>
      </w:r>
      <w:r>
        <w:rPr>
          <w:rFonts w:ascii="Segoe UI" w:hAnsi="Segoe UI"/>
          <w:color w:val="334155"/>
          <w:sz w:val="20"/>
        </w:rPr>
        <w:t>The app automatically captures your current GPS coordinates and street address.</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Take Shop Photo (Optional) — </w:t>
      </w:r>
      <w:r>
        <w:rPr>
          <w:rFonts w:ascii="Segoe UI" w:hAnsi="Segoe UI"/>
          <w:color w:val="334155"/>
          <w:sz w:val="20"/>
        </w:rPr>
        <w:t>Tap the camera icon to snap a photo of the shop signboard.</w:t>
      </w:r>
    </w:p>
    <w:p>
      <w:pPr>
        <w:spacing w:before="60" w:after="60" w:line="276" w:lineRule="auto"/>
      </w:pPr>
      <w:r>
        <w:rPr>
          <w:rFonts w:ascii="Segoe UI" w:hAnsi="Segoe UI"/>
          <w:b/>
          <w:color w:val="1E3A8A"/>
          <w:sz w:val="20"/>
        </w:rPr>
        <w:t xml:space="preserve">6. </w:t>
      </w:r>
      <w:r>
        <w:rPr>
          <w:rFonts w:ascii="Segoe UI" w:hAnsi="Segoe UI"/>
          <w:b/>
          <w:color w:val="0F172A"/>
          <w:sz w:val="20"/>
        </w:rPr>
        <w:t xml:space="preserve">Tap Save — </w:t>
      </w:r>
      <w:r>
        <w:rPr>
          <w:rFonts w:ascii="Segoe UI" w:hAnsi="Segoe UI"/>
          <w:color w:val="334155"/>
          <w:sz w:val="20"/>
        </w:rPr>
        <w:t>Tap **'Save Customer'**. The client is saved immediately.</w:t>
      </w:r>
    </w:p>
    <w:p>
      <w:pPr>
        <w:keepNext/>
        <w:spacing w:before="240" w:after="60"/>
      </w:pPr>
      <w:r>
        <w:rPr>
          <w:rFonts w:ascii="Segoe UI" w:hAnsi="Segoe UI"/>
          <w:b/>
          <w:color w:val="0F766E"/>
          <w:sz w:val="24"/>
        </w:rPr>
        <w:t>5. How to Call a Customer or Open in Google Maps</w:t>
      </w:r>
    </w:p>
    <w:p>
      <w:pPr>
        <w:spacing w:before="40" w:after="80" w:line="276" w:lineRule="auto"/>
      </w:pPr>
      <w:r>
        <w:rPr>
          <w:rFonts w:ascii="Segoe UI" w:hAnsi="Segoe UI"/>
          <w:color w:val="1F2937"/>
          <w:sz w:val="20"/>
        </w:rPr>
        <w:t>Find any customer in the list and tap the action icons:</w:t>
      </w:r>
    </w:p>
    <w:p>
      <w:pPr>
        <w:pStyle w:val="ListBullet"/>
        <w:spacing w:before="20" w:after="60" w:line="276" w:lineRule="auto"/>
      </w:pPr>
      <w:r>
        <w:rPr>
          <w:rFonts w:ascii="Segoe UI" w:hAnsi="Segoe UI"/>
          <w:b/>
          <w:color w:val="1E293B"/>
          <w:sz w:val="20"/>
        </w:rPr>
        <w:t xml:space="preserve">📞 Direct Phone Call: </w:t>
      </w:r>
      <w:r>
        <w:rPr>
          <w:rFonts w:ascii="Segoe UI" w:hAnsi="Segoe UI"/>
          <w:color w:val="334155"/>
          <w:sz w:val="20"/>
        </w:rPr>
        <w:t>Tap the phone icon to dial the customer instantly without memorizing numbers.</w:t>
      </w:r>
    </w:p>
    <w:p>
      <w:pPr>
        <w:pStyle w:val="ListBullet"/>
        <w:spacing w:before="20" w:after="60" w:line="276" w:lineRule="auto"/>
      </w:pPr>
      <w:r>
        <w:rPr>
          <w:rFonts w:ascii="Segoe UI" w:hAnsi="Segoe UI"/>
          <w:b/>
          <w:color w:val="1E293B"/>
          <w:sz w:val="20"/>
        </w:rPr>
        <w:t xml:space="preserve">🧭 Driving Directions: </w:t>
      </w:r>
      <w:r>
        <w:rPr>
          <w:rFonts w:ascii="Segoe UI" w:hAnsi="Segoe UI"/>
          <w:color w:val="334155"/>
          <w:sz w:val="20"/>
        </w:rPr>
        <w:t>Tap the map icon to launch Google Maps navigation straight to their shop.</w:t>
      </w:r>
    </w:p>
    <w:p>
      <w:pPr>
        <w:keepNext/>
        <w:spacing w:before="240" w:after="60"/>
      </w:pPr>
      <w:r>
        <w:rPr>
          <w:rFonts w:ascii="Segoe UI" w:hAnsi="Segoe UI"/>
          <w:b/>
          <w:color w:val="0F766E"/>
          <w:sz w:val="24"/>
        </w:rPr>
        <w:t>6. How to Submit a Customer Visit (Record Visit)</w:t>
      </w:r>
    </w:p>
    <w:p>
      <w:pPr>
        <w:spacing w:before="40" w:after="80" w:line="276" w:lineRule="auto"/>
      </w:pPr>
      <w:r>
        <w:rPr>
          <w:rFonts w:ascii="Segoe UI" w:hAnsi="Segoe UI"/>
          <w:color w:val="1F2937"/>
          <w:sz w:val="20"/>
        </w:rPr>
        <w:t>After meeting with a client:</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Tap 'Record Visit' — </w:t>
      </w:r>
      <w:r>
        <w:rPr>
          <w:rFonts w:ascii="Segoe UI" w:hAnsi="Segoe UI"/>
          <w:color w:val="334155"/>
          <w:sz w:val="20"/>
        </w:rPr>
        <w:t>Tap the visit button on the customer's card.</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Select Visit Status — </w:t>
      </w:r>
      <w:r>
        <w:rPr>
          <w:rFonts w:ascii="Segoe UI" w:hAnsi="Segoe UI"/>
          <w:color w:val="334155"/>
          <w:sz w:val="20"/>
        </w:rPr>
        <w:t>Choose from: Interested / Order Placed / Quotation Provided / Payment Received / Follow-up Needed.</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Write Short Note — </w:t>
      </w:r>
      <w:r>
        <w:rPr>
          <w:rFonts w:ascii="Segoe UI" w:hAnsi="Segoe UI"/>
          <w:color w:val="334155"/>
          <w:sz w:val="20"/>
        </w:rPr>
        <w:t>Type a 1-line note of what was agreed (e.g. 'Deliver 5 cartons next Monday').</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Pick Next Date — </w:t>
      </w:r>
      <w:r>
        <w:rPr>
          <w:rFonts w:ascii="Segoe UI" w:hAnsi="Segoe UI"/>
          <w:color w:val="334155"/>
          <w:sz w:val="20"/>
        </w:rPr>
        <w:t>If you need to return, select the date and time.</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Tap Submit Visit — </w:t>
      </w:r>
      <w:r>
        <w:rPr>
          <w:rFonts w:ascii="Segoe UI" w:hAnsi="Segoe UI"/>
          <w:color w:val="334155"/>
          <w:sz w:val="20"/>
        </w:rPr>
        <w:t>Tap **'Submit Visit'**. The report is synced to office immediately.</w:t>
      </w:r>
    </w:p>
    <w:p>
      <w:pPr>
        <w:keepNext/>
        <w:spacing w:before="240" w:after="60"/>
      </w:pPr>
      <w:r>
        <w:rPr>
          <w:rFonts w:ascii="Segoe UI" w:hAnsi="Segoe UI"/>
          <w:b/>
          <w:color w:val="0F766E"/>
          <w:sz w:val="24"/>
        </w:rPr>
        <w:t>7. How to Check Your Follow-up Schedule</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Follow-ups — </w:t>
      </w:r>
      <w:r>
        <w:rPr>
          <w:rFonts w:ascii="Segoe UI" w:hAnsi="Segoe UI"/>
          <w:color w:val="334155"/>
          <w:sz w:val="20"/>
        </w:rPr>
        <w:t>Tap **'Follow-ups'** on the bottom bar.</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Check 'Today' — </w:t>
      </w:r>
      <w:r>
        <w:rPr>
          <w:rFonts w:ascii="Segoe UI" w:hAnsi="Segoe UI"/>
          <w:color w:val="334155"/>
          <w:sz w:val="20"/>
        </w:rPr>
        <w:t>See all clients you are scheduled to meet or call today.</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Call or Visit — </w:t>
      </w:r>
      <w:r>
        <w:rPr>
          <w:rFonts w:ascii="Segoe UI" w:hAnsi="Segoe UI"/>
          <w:color w:val="334155"/>
          <w:sz w:val="20"/>
        </w:rPr>
        <w:t>Tap to call directly or log the meeting.</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Mark Completed — </w:t>
      </w:r>
      <w:r>
        <w:rPr>
          <w:rFonts w:ascii="Segoe UI" w:hAnsi="Segoe UI"/>
          <w:color w:val="334155"/>
          <w:sz w:val="20"/>
        </w:rPr>
        <w:t>Tap **'Mark Completed'** when the task is done.</w:t>
      </w:r>
    </w:p>
    <w:p>
      <w:pPr>
        <w:keepNext/>
        <w:spacing w:before="240" w:after="60"/>
      </w:pPr>
      <w:r>
        <w:rPr>
          <w:rFonts w:ascii="Segoe UI" w:hAnsi="Segoe UI"/>
          <w:b/>
          <w:color w:val="0F766E"/>
          <w:sz w:val="24"/>
        </w:rPr>
        <w:t>8. How to Apply for Leave</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Tap 'Apply Leave' — </w:t>
      </w:r>
      <w:r>
        <w:rPr>
          <w:rFonts w:ascii="Segoe UI" w:hAnsi="Segoe UI"/>
          <w:color w:val="334155"/>
          <w:sz w:val="20"/>
        </w:rPr>
        <w:t>Tap **'Apply Leave'** on the home screen.</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Select Leave Type — </w:t>
      </w:r>
      <w:r>
        <w:rPr>
          <w:rFonts w:ascii="Segoe UI" w:hAnsi="Segoe UI"/>
          <w:color w:val="334155"/>
          <w:sz w:val="20"/>
        </w:rPr>
        <w:t>Choose Casual, Sick, or Annual leave.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Pick Date Range — </w:t>
      </w:r>
      <w:r>
        <w:rPr>
          <w:rFonts w:ascii="Segoe UI" w:hAnsi="Segoe UI"/>
          <w:color w:val="334155"/>
          <w:sz w:val="20"/>
        </w:rPr>
        <w:t>Select Start Date and End Date.</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Enter Reason &amp; Submit — </w:t>
      </w:r>
      <w:r>
        <w:rPr>
          <w:rFonts w:ascii="Segoe UI" w:hAnsi="Segoe UI"/>
          <w:color w:val="334155"/>
          <w:sz w:val="20"/>
        </w:rPr>
        <w:t>Write your reason and tap **'Submit'**. You will get an app notification when approved.</w:t>
      </w:r>
    </w:p>
    <w:p>
      <w:pPr>
        <w:keepNext/>
        <w:spacing w:before="240" w:after="60"/>
      </w:pPr>
      <w:r>
        <w:rPr>
          <w:rFonts w:ascii="Segoe UI" w:hAnsi="Segoe UI"/>
          <w:b/>
          <w:color w:val="0F766E"/>
          <w:sz w:val="24"/>
        </w:rPr>
        <w:t>9. How to View Your Attendance &amp; Working Hours</w:t>
      </w:r>
    </w:p>
    <w:p>
      <w:pPr>
        <w:spacing w:before="40" w:after="80" w:line="276" w:lineRule="auto"/>
      </w:pPr>
      <w:r>
        <w:rPr>
          <w:rFonts w:ascii="Segoe UI" w:hAnsi="Segoe UI"/>
          <w:color w:val="1F2937"/>
          <w:sz w:val="20"/>
        </w:rPr>
        <w:t>Tap **'Attendance History'** on the home screen to view your monthly calendar:</w:t>
      </w:r>
    </w:p>
    <w:p>
      <w:pPr>
        <w:pStyle w:val="ListBullet"/>
        <w:spacing w:before="20" w:after="60" w:line="276" w:lineRule="auto"/>
      </w:pPr>
      <w:r>
        <w:rPr>
          <w:rFonts w:ascii="Segoe UI" w:hAnsi="Segoe UI"/>
          <w:b/>
          <w:color w:val="1E293B"/>
          <w:sz w:val="20"/>
        </w:rPr>
        <w:t xml:space="preserve">Green: </w:t>
      </w:r>
      <w:r>
        <w:rPr>
          <w:rFonts w:ascii="Segoe UI" w:hAnsi="Segoe UI"/>
          <w:color w:val="334155"/>
          <w:sz w:val="20"/>
        </w:rPr>
        <w:t>Present</w:t>
      </w:r>
    </w:p>
    <w:p>
      <w:pPr>
        <w:pStyle w:val="ListBullet"/>
        <w:spacing w:before="20" w:after="60" w:line="276" w:lineRule="auto"/>
      </w:pPr>
      <w:r>
        <w:rPr>
          <w:rFonts w:ascii="Segoe UI" w:hAnsi="Segoe UI"/>
          <w:b/>
          <w:color w:val="1E293B"/>
          <w:sz w:val="20"/>
        </w:rPr>
        <w:t xml:space="preserve">Yellow: </w:t>
      </w:r>
      <w:r>
        <w:rPr>
          <w:rFonts w:ascii="Segoe UI" w:hAnsi="Segoe UI"/>
          <w:color w:val="334155"/>
          <w:sz w:val="20"/>
        </w:rPr>
        <w:t>Late Arrival</w:t>
      </w:r>
    </w:p>
    <w:p>
      <w:pPr>
        <w:pStyle w:val="ListBullet"/>
        <w:spacing w:before="20" w:after="60" w:line="276" w:lineRule="auto"/>
      </w:pPr>
      <w:r>
        <w:rPr>
          <w:rFonts w:ascii="Segoe UI" w:hAnsi="Segoe UI"/>
          <w:b/>
          <w:color w:val="1E293B"/>
          <w:sz w:val="20"/>
        </w:rPr>
        <w:t xml:space="preserve">Red: </w:t>
      </w:r>
      <w:r>
        <w:rPr>
          <w:rFonts w:ascii="Segoe UI" w:hAnsi="Segoe UI"/>
          <w:color w:val="334155"/>
          <w:sz w:val="20"/>
        </w:rPr>
        <w:t>Absent</w:t>
      </w:r>
    </w:p>
    <w:p>
      <w:pPr>
        <w:spacing w:before="40" w:after="80" w:line="276" w:lineRule="auto"/>
      </w:pPr>
      <w:r>
        <w:rPr>
          <w:rFonts w:ascii="Segoe UI" w:hAnsi="Segoe UI"/>
          <w:color w:val="1F2937"/>
          <w:sz w:val="20"/>
        </w:rPr>
        <w:t>Tap any day to see your exact punch-in time, punch-out time, and total hours worked.</w:t>
      </w:r>
    </w:p>
    <w:p>
      <w:pPr>
        <w:keepNext/>
        <w:spacing w:before="240" w:after="60"/>
      </w:pPr>
      <w:r>
        <w:rPr>
          <w:rFonts w:ascii="Segoe UI" w:hAnsi="Segoe UI"/>
          <w:b/>
          <w:color w:val="0F766E"/>
          <w:sz w:val="24"/>
        </w:rPr>
        <w:t>10. Evening Duty Out (Punch Out)</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Tap 'Duty Out' — </w:t>
      </w:r>
      <w:r>
        <w:rPr>
          <w:rFonts w:ascii="Segoe UI" w:hAnsi="Segoe UI"/>
          <w:color w:val="334155"/>
          <w:sz w:val="20"/>
        </w:rPr>
        <w:t>At the end of your shift, tap the large red **'Duty Out'** button.</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Take Exit Selfie — </w:t>
      </w:r>
      <w:r>
        <w:rPr>
          <w:rFonts w:ascii="Segoe UI" w:hAnsi="Segoe UI"/>
          <w:color w:val="334155"/>
          <w:sz w:val="20"/>
        </w:rPr>
        <w:t>Snap your closing selfie.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Confirm — </w:t>
      </w:r>
      <w:r>
        <w:rPr>
          <w:rFonts w:ascii="Segoe UI" w:hAnsi="Segoe UI"/>
          <w:color w:val="334155"/>
          <w:sz w:val="20"/>
        </w:rPr>
        <w:t>Tap **'Confirm'**. The screen shows your total work hours for the day.</w:t>
      </w:r>
    </w:p>
    <w:p>
      <w:pPr>
        <w:keepNext/>
        <w:spacing w:before="240" w:after="60"/>
      </w:pPr>
      <w:r>
        <w:rPr>
          <w:rFonts w:ascii="Segoe UI" w:hAnsi="Segoe UI"/>
          <w:b/>
          <w:color w:val="0F766E"/>
          <w:sz w:val="24"/>
        </w:rPr>
        <w:t>11. Important Field Tips</w:t>
      </w:r>
    </w:p>
    <w:p>
      <w:pPr>
        <w:pStyle w:val="ListBullet"/>
        <w:spacing w:before="20" w:after="60" w:line="276" w:lineRule="auto"/>
      </w:pPr>
      <w:r>
        <w:rPr>
          <w:rFonts w:ascii="Segoe UI" w:hAnsi="Segoe UI"/>
          <w:b/>
          <w:color w:val="1E293B"/>
          <w:sz w:val="20"/>
        </w:rPr>
        <w:t xml:space="preserve">No Internet / Mobile Data?: </w:t>
      </w:r>
      <w:r>
        <w:rPr>
          <w:rFonts w:ascii="Segoe UI" w:hAnsi="Segoe UI"/>
          <w:color w:val="334155"/>
          <w:sz w:val="20"/>
        </w:rPr>
        <w:t>The app works 100% offline! It saves your attendance and visits and automatically uploads them the moment internet returns.</w:t>
      </w:r>
    </w:p>
    <w:p>
      <w:pPr>
        <w:pStyle w:val="ListBullet"/>
        <w:spacing w:before="20" w:after="60" w:line="276" w:lineRule="auto"/>
      </w:pPr>
      <w:r>
        <w:rPr>
          <w:rFonts w:ascii="Segoe UI" w:hAnsi="Segoe UI"/>
          <w:b/>
          <w:color w:val="1E293B"/>
          <w:sz w:val="20"/>
        </w:rPr>
        <w:t xml:space="preserve">Top Screen Indicators: </w:t>
      </w:r>
      <w:r>
        <w:rPr>
          <w:rFonts w:ascii="Segoe UI" w:hAnsi="Segoe UI"/>
          <w:color w:val="334155"/>
          <w:sz w:val="20"/>
        </w:rPr>
        <w:t>Keep an eye on the top green pills: 'GPS: ON' and 'ONLINE'.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Smart Work Force • Confidential Operational Document • Enterprise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Smart Work Force | Field User App Manual / কীভাবে অ্যাপ ব্যবহার করবেন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